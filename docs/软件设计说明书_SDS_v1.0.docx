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2937"/>
          <w:sz w:val="32"/>
        </w:rPr>
        <w:t>软件设计说明书（SDS）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项目</w:t>
            </w:r>
          </w:p>
        </w:tc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文档名称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基于语音合成技术的行程播报系统 · 概要设计说明书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版本号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v1.0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姓名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______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学号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______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编写日期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2026-10-22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评审关卡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Rev-B 设计评审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上游文档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0F766E"/>
                <w:sz w:val="18"/>
              </w:rPr>
              <w:t>SRS v1.0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目录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0F766E"/>
          <w:sz w:val="21"/>
        </w:rPr>
        <w:t>设计目标与原则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0F766E"/>
          <w:sz w:val="21"/>
        </w:rPr>
        <w:t>模块划分与职责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0F766E"/>
          <w:sz w:val="21"/>
        </w:rPr>
        <w:t>模块间接口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0F766E"/>
          <w:sz w:val="21"/>
        </w:rPr>
        <w:t>数据结构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0F766E"/>
          <w:sz w:val="21"/>
        </w:rPr>
        <w:t>类图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0F766E"/>
          <w:sz w:val="21"/>
        </w:rPr>
        <w:t>时序图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0F766E"/>
          <w:sz w:val="21"/>
        </w:rPr>
        <w:t>关键设计决策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0F766E"/>
          <w:sz w:val="21"/>
        </w:rPr>
        <w:t>需求—设计—实现—测试映射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0F766E"/>
          <w:sz w:val="21"/>
        </w:rPr>
        <w:t>异常处理设计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0F766E"/>
          <w:sz w:val="21"/>
        </w:rPr>
        <w:t>部署与运行设计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1. 设计目标与原则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目标</w:t>
            </w:r>
          </w:p>
        </w:tc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设计手段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主链路一条命令跑通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gene_advice()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作为唯一编排入口，CLI 与 Web 都调用它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模块可独立验证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天气与 TTS 延迟导入，先跑"无模型链路"再跑"模型链路"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设计与代码一致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类图只画真实存在的类和函数，不虚构；方法签名逐字对齐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失败可定位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每个降级分支都写 </w:t>
            </w:r>
            <w:r>
              <w:rPr>
                <w:rFonts w:ascii="Consolas" w:hAnsi="Consolas" w:eastAsia="Consolas"/>
                <w:color w:val="B41C1C"/>
                <w:sz w:val="17"/>
              </w:rPr>
              <w:t>fallback_reason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到 </w:t>
            </w:r>
            <w:r>
              <w:rPr>
                <w:rFonts w:ascii="Consolas" w:hAnsi="Consolas" w:eastAsia="Consolas"/>
                <w:color w:val="B41C1C"/>
                <w:sz w:val="17"/>
              </w:rPr>
              <w:t>tts_meta.json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或运行日志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不做过度设计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只有 1 个业务类 </w:t>
            </w:r>
            <w:r>
              <w:rPr>
                <w:rFonts w:ascii="Consolas" w:hAnsi="Consolas" w:eastAsia="Consolas"/>
                <w:color w:val="B41C1C"/>
                <w:sz w:val="17"/>
              </w:rPr>
              <w:t>Schedule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，其余按模块函数组织，不强行套设计模式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2. 模块划分与职责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模块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文件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职责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对外主要入口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课程表模块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course.py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课程增删查、按时间排序、持久化、课前定时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Schedule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类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天气建议模块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weather.py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读配置、调双接口、生成建议文本、写 </w:t>
            </w:r>
            <w:r>
              <w:rPr>
                <w:rFonts w:ascii="Consolas" w:hAnsi="Consolas" w:eastAsia="Consolas"/>
                <w:color w:val="B41C1C"/>
                <w:sz w:val="17"/>
              </w:rPr>
              <w:t>weather.txt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、全链路编排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get_weather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generate_weather_advice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gene_advice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资讯模块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news.py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抓取公开 RSS、城市过滤、缓存与播报拼接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collect()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append_to_advice()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多语言语音层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voices.py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语言/音色注册表，edge/Piper/SAPI/OpenVoice/云 TTS 分派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catalog()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synthesize()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语音合成模块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tts.py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OpenVoice 两级合成、SAPI 降级、技术指标落盘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tts()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check_weights()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播放模块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play.py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阻塞播放 WAV，库不可用时降级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play_audio()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命令行入口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timer.py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交互录入、输入校验、设置定时器、端到端演示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init_course()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run_demo()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main()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Web 控制台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webapp/main.py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+ 模板/静态资源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8 个页面与 REST API，双主题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FastAPI 路由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工具脚本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scripts/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权重下载、参考音频生成、UML 图、文档导出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download_models.py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等</w:t>
            </w:r>
          </w:p>
        </w:tc>
      </w:tr>
    </w:tbl>
    <w:p/>
    <w:p>
      <w:r>
        <w:rPr>
          <w:rFonts w:ascii="微软雅黑" w:hAnsi="微软雅黑" w:eastAsia="微软雅黑"/>
          <w:b/>
          <w:color w:val="1F2937"/>
          <w:sz w:val="21"/>
        </w:rPr>
        <w:t>分层关系：</w:t>
      </w:r>
    </w:p>
    <w:p>
      <w:pPr>
        <w:spacing w:before="60" w:after="120"/>
        <w:ind w:left="227"/>
        <w:shd w:fill="F1F5F9"/>
      </w:pPr>
      <w:r>
        <w:rPr>
          <w:rFonts w:ascii="Consolas" w:hAnsi="Consolas" w:eastAsia="Consolas"/>
          <w:color w:val="1F2937"/>
          <w:sz w:val="18"/>
        </w:rPr>
        <w:t>timer.py / webapp</w:t>
        <w:br/>
        <w:t xml:space="preserve">      │</w:t>
        <w:br/>
        <w:t xml:space="preserve">      ▼</w:t>
        <w:br/>
        <w:t>weather.gene_advice()  ←── 编排层（唯一全链路入口）</w:t>
        <w:br/>
        <w:t xml:space="preserve">      │        │</w:t>
        <w:br/>
        <w:t xml:space="preserve">      ▼        ▼</w:t>
        <w:br/>
        <w:t xml:space="preserve">  weather.py   tts.py ──→ play.py</w:t>
        <w:br/>
        <w:t xml:space="preserve">      │</w:t>
        <w:br/>
        <w:t xml:space="preserve">      ▼</w:t>
        <w:br/>
        <w:t xml:space="preserve">  course.Schedule（被 timer / webapp 调用）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3. 模块间接口</w:t>
      </w:r>
    </w:p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 xml:space="preserve">3.1 </w:t>
      </w:r>
      <w:r>
        <w:rPr>
          <w:rFonts w:ascii="Consolas" w:hAnsi="Consolas" w:eastAsia="Consolas"/>
          <w:color w:val="B41C1C"/>
          <w:sz w:val="24"/>
        </w:rPr>
        <w:t>Schedule</w:t>
      </w:r>
      <w:r>
        <w:rPr>
          <w:rFonts w:ascii="微软雅黑" w:hAnsi="微软雅黑" w:eastAsia="微软雅黑"/>
          <w:color w:val="1F2937"/>
          <w:sz w:val="25"/>
        </w:rPr>
        <w:t>（course.py）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方法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参数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返回值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add_course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time: datetime.time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course_name: str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str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（</w:t>
            </w:r>
            <w:r>
              <w:rPr>
                <w:rFonts w:ascii="Consolas" w:hAnsi="Consolas" w:eastAsia="Consolas"/>
                <w:color w:val="B41C1C"/>
                <w:sz w:val="17"/>
              </w:rPr>
              <w:t>"09:00"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校验、写入 </w:t>
            </w:r>
            <w:r>
              <w:rPr>
                <w:rFonts w:ascii="Consolas" w:hAnsi="Consolas" w:eastAsia="Consolas"/>
                <w:color w:val="B41C1C"/>
                <w:sz w:val="17"/>
              </w:rPr>
              <w:t>OrderedDict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、排序、持久化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remove_course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time_str: str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bool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删除并持久化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show_course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无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None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按顺序打印 </w:t>
            </w:r>
            <w:r>
              <w:rPr>
                <w:rFonts w:ascii="Consolas" w:hAnsi="Consolas" w:eastAsia="Consolas"/>
                <w:color w:val="B41C1C"/>
                <w:sz w:val="17"/>
              </w:rPr>
              <w:t>09:00 - 高等数学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set_timers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无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list[threading.Timer]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课前 10 分钟触发 </w:t>
            </w:r>
            <w:r>
              <w:rPr>
                <w:rFonts w:ascii="Consolas" w:hAnsi="Consolas" w:eastAsia="Consolas"/>
                <w:color w:val="B41C1C"/>
                <w:sz w:val="17"/>
              </w:rPr>
              <w:t>gene_advice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to_list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无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list[dict]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Web / 测试用的只读视图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clear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无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None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清空并持久化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b/>
          <w:color w:val="475569"/>
          <w:sz w:val="21"/>
        </w:rPr>
        <w:t>与类图一致性</w:t>
      </w:r>
      <w:r>
        <w:rPr>
          <w:rFonts w:ascii="微软雅黑" w:hAnsi="微软雅黑" w:eastAsia="微软雅黑"/>
          <w:color w:val="475569"/>
          <w:sz w:val="21"/>
        </w:rPr>
        <w:t>：类图中的 3 个核心方法名、参数个数、返回值与上表完全一致；</w:t>
      </w:r>
      <w:r>
        <w:rPr>
          <w:rFonts w:ascii="Consolas" w:hAnsi="Consolas" w:eastAsia="Consolas"/>
          <w:color w:val="B41C1C"/>
          <w:sz w:val="20"/>
        </w:rPr>
        <w:t>remove_course</w:t>
      </w:r>
      <w:r>
        <w:rPr>
          <w:rFonts w:ascii="微软雅黑" w:hAnsi="微软雅黑" w:eastAsia="微软雅黑"/>
          <w:color w:val="475569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to_list</w:t>
      </w:r>
      <w:r>
        <w:rPr>
          <w:rFonts w:ascii="微软雅黑" w:hAnsi="微软雅黑" w:eastAsia="微软雅黑"/>
          <w:color w:val="475569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clear</w:t>
      </w:r>
      <w:r>
        <w:rPr>
          <w:rFonts w:ascii="微软雅黑" w:hAnsi="微软雅黑" w:eastAsia="微软雅黑"/>
          <w:color w:val="475569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_save</w:t>
      </w:r>
      <w:r>
        <w:rPr>
          <w:rFonts w:ascii="微软雅黑" w:hAnsi="微软雅黑" w:eastAsia="微软雅黑"/>
          <w:color w:val="475569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_load</w:t>
      </w:r>
      <w:r>
        <w:rPr>
          <w:rFonts w:ascii="微软雅黑" w:hAnsi="微软雅黑" w:eastAsia="微软雅黑"/>
          <w:color w:val="475569"/>
          <w:sz w:val="21"/>
        </w:rPr>
        <w:t xml:space="preserve"> 也一并画出，没有多画不存在的类。</w:t>
      </w:r>
    </w:p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3.2 天气模块（weather.py）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函数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参数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返回值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load_config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filename="config.yaml"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dict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相对路径按项目根解析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fetch_weather_data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url: str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dict | None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timeout=10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B41C1C"/>
                <w:sz w:val="17"/>
              </w:rPr>
              <w:t>raise_for_status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，异常返回 </w:t>
            </w:r>
            <w:r>
              <w:rPr>
                <w:rFonts w:ascii="Consolas" w:hAnsi="Consolas" w:eastAsia="Consolas"/>
                <w:color w:val="B41C1C"/>
                <w:sz w:val="17"/>
              </w:rPr>
              <w:t>None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get_weather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api_key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city=None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location=None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api_host="devapi.qweather.com"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dict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字典推导组织 </w:t>
            </w:r>
            <w:r>
              <w:rPr>
                <w:rFonts w:ascii="Consolas" w:hAnsi="Consolas" w:eastAsia="Consolas"/>
                <w:color w:val="B41C1C"/>
                <w:sz w:val="17"/>
              </w:rPr>
              <w:t>weather_now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41C1C"/>
                <w:sz w:val="17"/>
              </w:rPr>
              <w:t>minutely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；</w:t>
            </w:r>
            <w:r>
              <w:rPr>
                <w:rFonts w:ascii="Consolas" w:hAnsi="Consolas" w:eastAsia="Consolas"/>
                <w:color w:val="B41C1C"/>
                <w:sz w:val="17"/>
              </w:rPr>
              <w:t>api_host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适配新版专属域名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generate_weather_advice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data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course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course_time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output_dir=None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str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生成文本并写 </w:t>
            </w:r>
            <w:r>
              <w:rPr>
                <w:rFonts w:ascii="Consolas" w:hAnsi="Consolas" w:eastAsia="Consolas"/>
                <w:color w:val="B41C1C"/>
                <w:sz w:val="17"/>
              </w:rPr>
              <w:t>weather.txt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gene_advice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course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course_time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config_path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speak=True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engine=None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news_items=None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dict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全链路编排，返回运行摘要；</w:t>
            </w:r>
            <w:r>
              <w:rPr>
                <w:rFonts w:ascii="Consolas" w:hAnsi="Consolas" w:eastAsia="Consolas"/>
                <w:color w:val="B41C1C"/>
                <w:sz w:val="17"/>
              </w:rPr>
              <w:t>news_items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非空时拼进建议，为 </w:t>
            </w:r>
            <w:r>
              <w:rPr>
                <w:rFonts w:ascii="Consolas" w:hAnsi="Consolas" w:eastAsia="Consolas"/>
                <w:color w:val="B41C1C"/>
                <w:sz w:val="17"/>
              </w:rPr>
              <w:t>None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时按 </w:t>
            </w:r>
            <w:r>
              <w:rPr>
                <w:rFonts w:ascii="Consolas" w:hAnsi="Consolas" w:eastAsia="Consolas"/>
                <w:color w:val="B41C1C"/>
                <w:sz w:val="17"/>
              </w:rPr>
              <w:t>config.news.enabled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自动抓取</w:t>
            </w:r>
          </w:p>
        </w:tc>
      </w:tr>
    </w:tbl>
    <w:p/>
    <w:p>
      <w:r>
        <w:rPr>
          <w:rFonts w:ascii="Consolas" w:hAnsi="Consolas" w:eastAsia="Consolas"/>
          <w:color w:val="B41C1C"/>
          <w:sz w:val="20"/>
        </w:rPr>
        <w:t>gene_advice</w:t>
      </w:r>
      <w:r>
        <w:rPr>
          <w:rFonts w:ascii="微软雅黑" w:hAnsi="微软雅黑" w:eastAsia="微软雅黑"/>
          <w:color w:val="1F2937"/>
          <w:sz w:val="21"/>
        </w:rPr>
        <w:t xml:space="preserve"> 返回结构：</w:t>
      </w:r>
    </w:p>
    <w:p>
      <w:pPr>
        <w:spacing w:before="60" w:after="120"/>
        <w:ind w:left="227"/>
        <w:shd w:fill="F1F5F9"/>
      </w:pPr>
      <w:r>
        <w:rPr>
          <w:rFonts w:ascii="Consolas" w:hAnsi="Consolas" w:eastAsia="Consolas"/>
          <w:color w:val="1F2937"/>
          <w:sz w:val="18"/>
        </w:rPr>
        <w:t>{</w:t>
        <w:br/>
        <w:t xml:space="preserve">  "course": "高等数学",</w:t>
        <w:br/>
        <w:t xml:space="preserve">  "course_time": "09:00:00",</w:t>
        <w:br/>
        <w:t xml:space="preserve">  "data_source": "mock | qweather | qweather-failed",</w:t>
        <w:br/>
        <w:t xml:space="preserve">  "advice": "当前时间为…",</w:t>
        <w:br/>
        <w:t xml:space="preserve">  "weather": {},</w:t>
        <w:br/>
        <w:t xml:space="preserve">  "engine": "openvoice | sapi",</w:t>
        <w:br/>
        <w:t xml:space="preserve">  "audio": "outputs/advice.wav",</w:t>
        <w:br/>
        <w:t xml:space="preserve">  "tts": {"sample_rate": 22050, "duration": 12.7, "size_kb": 547.0},</w:t>
        <w:br/>
        <w:t xml:space="preserve">  "ok": true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3.3 语音与播放（tts.py / play.py）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函数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参数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返回值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check_weights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config=None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dict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检查 5 个权重文件，返回缺失清单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tts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config=None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text=None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engine=None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dict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文本 → </w:t>
            </w:r>
            <w:r>
              <w:rPr>
                <w:rFonts w:ascii="Consolas" w:hAnsi="Consolas" w:eastAsia="Consolas"/>
                <w:color w:val="B41C1C"/>
                <w:sz w:val="17"/>
              </w:rPr>
              <w:t>tmp.wav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41C1C"/>
                <w:sz w:val="17"/>
              </w:rPr>
              <w:t>advice.wav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，返回技术指标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play_audio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audio_path: str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bool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阻塞播放，文件缺失抛 </w:t>
            </w:r>
            <w:r>
              <w:rPr>
                <w:rFonts w:ascii="Consolas" w:hAnsi="Consolas" w:eastAsia="Consolas"/>
                <w:color w:val="B41C1C"/>
                <w:sz w:val="17"/>
              </w:rPr>
              <w:t>FileNotFoundError</w:t>
            </w:r>
          </w:p>
        </w:tc>
      </w:tr>
    </w:tbl>
    <w:p/>
    <w:p>
      <w:r>
        <w:rPr>
          <w:rFonts w:ascii="Consolas" w:hAnsi="Consolas" w:eastAsia="Consolas"/>
          <w:color w:val="B41C1C"/>
          <w:sz w:val="20"/>
        </w:rPr>
        <w:t>tts()</w:t>
      </w:r>
      <w:r>
        <w:rPr>
          <w:rFonts w:ascii="微软雅黑" w:hAnsi="微软雅黑" w:eastAsia="微软雅黑"/>
          <w:color w:val="1F2937"/>
          <w:sz w:val="21"/>
        </w:rPr>
        <w:t xml:space="preserve"> 返回的 </w:t>
      </w:r>
      <w:r>
        <w:rPr>
          <w:rFonts w:ascii="Consolas" w:hAnsi="Consolas" w:eastAsia="Consolas"/>
          <w:color w:val="B41C1C"/>
          <w:sz w:val="20"/>
        </w:rPr>
        <w:t>tts_meta.json</w:t>
      </w:r>
      <w:r>
        <w:rPr>
          <w:rFonts w:ascii="微软雅黑" w:hAnsi="微软雅黑" w:eastAsia="微软雅黑"/>
          <w:color w:val="1F2937"/>
          <w:sz w:val="21"/>
        </w:rPr>
        <w:t xml:space="preserve"> 字段：</w:t>
      </w:r>
      <w:r>
        <w:rPr>
          <w:rFonts w:ascii="Consolas" w:hAnsi="Consolas" w:eastAsia="Consolas"/>
          <w:color w:val="B41C1C"/>
          <w:sz w:val="20"/>
        </w:rPr>
        <w:t>engine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device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tmp_path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save_path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sample_rate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duration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size_kb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reference_segments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reference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timestamp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fallback_reason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3.4 资讯模块（news.py）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函数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参数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返回值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parse_feed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xml_text: str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source=""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list[dict]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纯函数解析 RSS，坏 XML 返回 </w:t>
            </w:r>
            <w:r>
              <w:rPr>
                <w:rFonts w:ascii="Consolas" w:hAnsi="Consolas" w:eastAsia="Consolas"/>
                <w:color w:val="B41C1C"/>
                <w:sz w:val="17"/>
              </w:rPr>
              <w:t>[]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（可脱网测试）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fetch_feed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url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source=""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timeout=10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list[dict]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单源抓取，异常返回 </w:t>
            </w:r>
            <w:r>
              <w:rPr>
                <w:rFonts w:ascii="Consolas" w:hAnsi="Consolas" w:eastAsia="Consolas"/>
                <w:color w:val="B41C1C"/>
                <w:sz w:val="17"/>
              </w:rPr>
              <w:t>[]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filter_items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items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city_key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list[dict]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关键词命中排序 + 标题去重 + 截断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collect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city_key=None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limit=6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force=False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dict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30 分钟缓存，缓存含 </w:t>
            </w:r>
            <w:r>
              <w:rPr>
                <w:rFonts w:ascii="Consolas" w:hAnsi="Consolas" w:eastAsia="Consolas"/>
                <w:color w:val="B41C1C"/>
                <w:sz w:val="17"/>
              </w:rPr>
              <w:t>raw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全量素材；切城市直接本地重排，全源失败回退过期缓存并置 </w:t>
            </w:r>
            <w:r>
              <w:rPr>
                <w:rFonts w:ascii="Consolas" w:hAnsi="Consolas" w:eastAsia="Consolas"/>
                <w:color w:val="B41C1C"/>
                <w:sz w:val="17"/>
              </w:rPr>
              <w:t>stale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brief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items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count=2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list[str]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压缩成可朗读短句，优先本地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append_to_advice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advice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items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count=2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str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拼接进建议文本，无资讯时原样返回</w:t>
            </w:r>
          </w:p>
        </w:tc>
      </w:tr>
    </w:tbl>
    <w:p/>
    <w:p>
      <w:r>
        <w:rPr>
          <w:rFonts w:ascii="微软雅黑" w:hAnsi="微软雅黑" w:eastAsia="微软雅黑"/>
          <w:color w:val="1F2937"/>
          <w:sz w:val="21"/>
        </w:rPr>
        <w:t xml:space="preserve">缓存结构为 </w:t>
      </w:r>
      <w:r>
        <w:rPr>
          <w:rFonts w:ascii="Consolas" w:hAnsi="Consolas" w:eastAsia="Consolas"/>
          <w:color w:val="B41C1C"/>
          <w:sz w:val="20"/>
        </w:rPr>
        <w:t>{city, updated, items, raw}</w:t>
      </w:r>
      <w:r>
        <w:rPr>
          <w:rFonts w:ascii="微软雅黑" w:hAnsi="微软雅黑" w:eastAsia="微软雅黑"/>
          <w:color w:val="1F2937"/>
          <w:sz w:val="21"/>
        </w:rPr>
        <w:t>：</w:t>
      </w:r>
      <w:r>
        <w:rPr>
          <w:rFonts w:ascii="Consolas" w:hAnsi="Consolas" w:eastAsia="Consolas"/>
          <w:color w:val="B41C1C"/>
          <w:sz w:val="20"/>
        </w:rPr>
        <w:t>items</w:t>
      </w:r>
      <w:r>
        <w:rPr>
          <w:rFonts w:ascii="微软雅黑" w:hAnsi="微软雅黑" w:eastAsia="微软雅黑"/>
          <w:color w:val="1F2937"/>
          <w:sz w:val="21"/>
        </w:rPr>
        <w:t xml:space="preserve"> 是当前城市过滤后的结果，</w:t>
      </w:r>
      <w:r>
        <w:rPr>
          <w:rFonts w:ascii="Consolas" w:hAnsi="Consolas" w:eastAsia="Consolas"/>
          <w:color w:val="B41C1C"/>
          <w:sz w:val="20"/>
        </w:rPr>
        <w:t>raw</w:t>
      </w:r>
      <w:r>
        <w:rPr>
          <w:rFonts w:ascii="微软雅黑" w:hAnsi="微软雅黑" w:eastAsia="微软雅黑"/>
          <w:color w:val="1F2937"/>
          <w:sz w:val="21"/>
        </w:rPr>
        <w:t xml:space="preserve"> 是三个 RSS 去重后的全量素材（上限 120 条）。这样换城市只需 </w:t>
      </w:r>
      <w:r>
        <w:rPr>
          <w:rFonts w:ascii="Consolas" w:hAnsi="Consolas" w:eastAsia="Consolas"/>
          <w:color w:val="B41C1C"/>
          <w:sz w:val="20"/>
        </w:rPr>
        <w:t>filter_items(raw, city)</w:t>
      </w:r>
      <w:r>
        <w:rPr>
          <w:rFonts w:ascii="微软雅黑" w:hAnsi="微软雅黑" w:eastAsia="微软雅黑"/>
          <w:color w:val="1F2937"/>
          <w:sz w:val="21"/>
        </w:rPr>
        <w:t>，无需重新抓网；缓存过期（30 分钟）后才回源。</w:t>
      </w:r>
    </w:p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3.5 多语言语音层（voices.py）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函数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参数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返回值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catalog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无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dict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语言 + 音色 + 角色风格 + 引擎能力，供 </w:t>
            </w:r>
            <w:r>
              <w:rPr>
                <w:rFonts w:ascii="Consolas" w:hAnsi="Consolas" w:eastAsia="Consolas"/>
                <w:color w:val="B41C1C"/>
                <w:sz w:val="17"/>
              </w:rPr>
              <w:t>/api/voices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与模板使用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voice_available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voice: dict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(bool, reason)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按引擎检查 edge 安装 / 模型 / 系统语音 / 权重 / 云配置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default_voice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lang: str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str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该语言第一个可用音色 ID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get_style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style_id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dict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角色预设，未知 ID 回退 </w:t>
            </w:r>
            <w:r>
              <w:rPr>
                <w:rFonts w:ascii="Consolas" w:hAnsi="Consolas" w:eastAsia="Consolas"/>
                <w:color w:val="B41C1C"/>
                <w:sz w:val="17"/>
              </w:rPr>
              <w:t>natural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_apply_style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path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style_id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dict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对 wav 做音高/语速/机械处理，原地覆盖（幅度 ±1~2 半音）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broadcast_text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lang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course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minutes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feels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weather_text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city_name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city_key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advice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weather_data=None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now=None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str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中文用完整建议；其他语言按「时段/时间/倒计时/体感/降水/资讯」逐句拼成与中文等长的文案，降水与体感复用 </w:t>
            </w:r>
            <w:r>
              <w:rPr>
                <w:rFonts w:ascii="Consolas" w:hAnsi="Consolas" w:eastAsia="Consolas"/>
                <w:color w:val="B41C1C"/>
                <w:sz w:val="17"/>
              </w:rPr>
              <w:t>weather.describe_conditions()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describe_conditions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（weather.py）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data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now=None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dict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把天气 JSON 归一为 </w:t>
            </w:r>
            <w:r>
              <w:rPr>
                <w:rFonts w:ascii="Consolas" w:hAnsi="Consolas" w:eastAsia="Consolas"/>
                <w:color w:val="B41C1C"/>
                <w:sz w:val="17"/>
              </w:rPr>
              <w:t>data_ok / clock / feels / weather / temp_level / rain / rain_minutes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，中文建议与外语播报共用同一套判定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synthesize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text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lang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voice_id=None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speed=1.0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out_path=None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allow_fallback=True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style="natural"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dict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分派 edge / piper / sapi / openvoice / cloud；未指定音色时先按 </w:t>
            </w:r>
            <w:r>
              <w:rPr>
                <w:rFonts w:ascii="Consolas" w:hAnsi="Consolas" w:eastAsia="Consolas"/>
                <w:color w:val="B41C1C"/>
                <w:sz w:val="17"/>
              </w:rPr>
              <w:t>STYLE_VOICES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换真人音色，换不到再叠加 DSP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load_cloud_config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无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dict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config.yaml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41C1C"/>
                <w:sz w:val="17"/>
              </w:rPr>
              <w:t>cloud_tts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</w:t>
            </w:r>
            <w:r>
              <w:rPr>
                <w:rFonts w:ascii="Consolas" w:hAnsi="Consolas" w:eastAsia="Consolas"/>
                <w:color w:val="B41C1C"/>
                <w:sz w:val="17"/>
              </w:rPr>
              <w:t>config.local.yaml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覆盖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_tc3_signature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secret_id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secret_key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host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action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payload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timestamp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str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腾讯云 TC3-HMAC-SHA256 签名（CanonicalHeaders 含 content-type/host/x-tc-action）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_tencent_tts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text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lang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voice_id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out_path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41C1C"/>
                <w:sz w:val="17"/>
              </w:rPr>
              <w:t>speed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dict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腾讯云 TextToVoice（2019-08-23），base64 解码后写 wav，缺 </w:t>
            </w:r>
            <w:r>
              <w:rPr>
                <w:rFonts w:ascii="Consolas" w:hAnsi="Consolas" w:eastAsia="Consolas"/>
                <w:color w:val="B41C1C"/>
                <w:sz w:val="17"/>
              </w:rPr>
              <w:t>voice_map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直接报错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check_cloud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无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dict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用当前云配置试合成一句粤语，成功/失败都返回可读原因（</w:t>
            </w:r>
            <w:r>
              <w:rPr>
                <w:rFonts w:ascii="Consolas" w:hAnsi="Consolas" w:eastAsia="Consolas"/>
                <w:color w:val="B41C1C"/>
                <w:sz w:val="17"/>
              </w:rPr>
              <w:t>--check-cloud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）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sapi_voices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force=False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list[dict]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列出 Windows 已安装系统语音（name/culture），本进程缓存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sapi_voice_for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model: str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str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把音色配置解析成实际语音名：完整名精确匹配，文化标签（</w:t>
            </w:r>
            <w:r>
              <w:rPr>
                <w:rFonts w:ascii="Consolas" w:hAnsi="Consolas" w:eastAsia="Consolas"/>
                <w:color w:val="B41C1C"/>
                <w:sz w:val="17"/>
              </w:rPr>
              <w:t>zh-HK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）按前缀匹配，用于粤语语音包</w:t>
            </w:r>
          </w:p>
        </w:tc>
      </w:tr>
    </w:tbl>
    <w:p/>
    <w:p>
      <w:r>
        <w:rPr>
          <w:rFonts w:ascii="Consolas" w:hAnsi="Consolas" w:eastAsia="Consolas"/>
          <w:color w:val="B41C1C"/>
          <w:sz w:val="20"/>
        </w:rPr>
        <w:t>synthesize()</w:t>
      </w:r>
      <w:r>
        <w:rPr>
          <w:rFonts w:ascii="微软雅黑" w:hAnsi="微软雅黑" w:eastAsia="微软雅黑"/>
          <w:color w:val="1F2937"/>
          <w:sz w:val="21"/>
        </w:rPr>
        <w:t xml:space="preserve"> 的产物固定为 </w:t>
      </w:r>
      <w:r>
        <w:rPr>
          <w:rFonts w:ascii="Consolas" w:hAnsi="Consolas" w:eastAsia="Consolas"/>
          <w:color w:val="B41C1C"/>
          <w:sz w:val="20"/>
        </w:rPr>
        <w:t>outputs/voice_&lt;id&gt;.wav</w:t>
      </w:r>
      <w:r>
        <w:rPr>
          <w:rFonts w:ascii="微软雅黑" w:hAnsi="微软雅黑" w:eastAsia="微软雅黑"/>
          <w:color w:val="1F2937"/>
          <w:sz w:val="21"/>
        </w:rPr>
        <w:t xml:space="preserve"> + </w:t>
      </w:r>
      <w:r>
        <w:rPr>
          <w:rFonts w:ascii="Consolas" w:hAnsi="Consolas" w:eastAsia="Consolas"/>
          <w:color w:val="B41C1C"/>
          <w:sz w:val="20"/>
        </w:rPr>
        <w:t>outputs/voice_meta.json</w:t>
      </w:r>
      <w:r>
        <w:rPr>
          <w:rFonts w:ascii="微软雅黑" w:hAnsi="微软雅黑" w:eastAsia="微软雅黑"/>
          <w:color w:val="1F2937"/>
          <w:sz w:val="21"/>
        </w:rPr>
        <w:t xml:space="preserve">，与主链路 </w:t>
      </w:r>
      <w:r>
        <w:rPr>
          <w:rFonts w:ascii="Consolas" w:hAnsi="Consolas" w:eastAsia="Consolas"/>
          <w:color w:val="B41C1C"/>
          <w:sz w:val="20"/>
        </w:rPr>
        <w:t>advice.wav</w:t>
      </w:r>
      <w:r>
        <w:rPr>
          <w:rFonts w:ascii="微软雅黑" w:hAnsi="微软雅黑" w:eastAsia="微软雅黑"/>
          <w:color w:val="1F2937"/>
          <w:sz w:val="21"/>
        </w:rPr>
        <w:t xml:space="preserve"> 隔离，保证评分证据不被试听覆盖。</w:t>
      </w:r>
    </w:p>
    <w:p>
      <w:r>
        <w:rPr>
          <w:rFonts w:ascii="微软雅黑" w:hAnsi="微软雅黑" w:eastAsia="微软雅黑"/>
          <w:color w:val="1F2937"/>
          <w:sz w:val="21"/>
        </w:rPr>
        <w:t>默认音色为 edge 神经网络音色（</w:t>
      </w:r>
      <w:r>
        <w:rPr>
          <w:rFonts w:ascii="Consolas" w:hAnsi="Consolas" w:eastAsia="Consolas"/>
          <w:color w:val="B41C1C"/>
          <w:sz w:val="20"/>
        </w:rPr>
        <w:t>edge_tts.Communicate</w:t>
      </w:r>
      <w:r>
        <w:rPr>
          <w:rFonts w:ascii="微软雅黑" w:hAnsi="微软雅黑" w:eastAsia="微软雅黑"/>
          <w:color w:val="1F2937"/>
          <w:sz w:val="21"/>
        </w:rPr>
        <w:t xml:space="preserve"> → 临时 MP3 → 解码写 WAV），音质明显好于 Piper 轻量模型；断网或未安装时按注册表顺序回退。</w:t>
      </w:r>
    </w:p>
    <w:p>
      <w:r>
        <w:rPr>
          <w:rFonts w:ascii="微软雅黑" w:hAnsi="微软雅黑" w:eastAsia="微软雅黑"/>
          <w:color w:val="1F2937"/>
          <w:sz w:val="21"/>
        </w:rPr>
        <w:t>云 TTS 有两条分支：</w:t>
      </w:r>
      <w:r>
        <w:rPr>
          <w:rFonts w:ascii="Consolas" w:hAnsi="Consolas" w:eastAsia="Consolas"/>
          <w:color w:val="B41C1C"/>
          <w:sz w:val="20"/>
        </w:rPr>
        <w:t>provider: tencent</w:t>
      </w:r>
      <w:r>
        <w:rPr>
          <w:rFonts w:ascii="微软雅黑" w:hAnsi="微软雅黑" w:eastAsia="微软雅黑"/>
          <w:color w:val="1F2937"/>
          <w:sz w:val="21"/>
        </w:rPr>
        <w:t xml:space="preserve"> 走 TC3 签名 + </w:t>
      </w:r>
      <w:r>
        <w:rPr>
          <w:rFonts w:ascii="Consolas" w:hAnsi="Consolas" w:eastAsia="Consolas"/>
          <w:color w:val="B41C1C"/>
          <w:sz w:val="20"/>
        </w:rPr>
        <w:t>TextToVoice</w:t>
      </w:r>
      <w:r>
        <w:rPr>
          <w:rFonts w:ascii="微软雅黑" w:hAnsi="微软雅黑" w:eastAsia="微软雅黑"/>
          <w:color w:val="1F2937"/>
          <w:sz w:val="21"/>
        </w:rPr>
        <w:t xml:space="preserve">；其他厂商沿用通用 HTTP 契约（POST JSON，响应体为音频字节）。未配置或调用失败时降级 </w:t>
      </w:r>
      <w:r>
        <w:rPr>
          <w:rFonts w:ascii="Consolas" w:hAnsi="Consolas" w:eastAsia="Consolas"/>
          <w:color w:val="B41C1C"/>
          <w:sz w:val="20"/>
        </w:rPr>
        <w:t>piper</w:t>
      </w:r>
      <w:r>
        <w:rPr>
          <w:rFonts w:ascii="微软雅黑" w:hAnsi="微软雅黑" w:eastAsia="微软雅黑"/>
          <w:color w:val="1F2937"/>
          <w:sz w:val="21"/>
        </w:rPr>
        <w:t xml:space="preserve"> 并在 </w:t>
      </w:r>
      <w:r>
        <w:rPr>
          <w:rFonts w:ascii="Consolas" w:hAnsi="Consolas" w:eastAsia="Consolas"/>
          <w:color w:val="B41C1C"/>
          <w:sz w:val="20"/>
        </w:rPr>
        <w:t>fallback_reason</w:t>
      </w:r>
      <w:r>
        <w:rPr>
          <w:rFonts w:ascii="微软雅黑" w:hAnsi="微软雅黑" w:eastAsia="微软雅黑"/>
          <w:color w:val="1F2937"/>
          <w:sz w:val="21"/>
        </w:rPr>
        <w:t xml:space="preserve"> 写明原因。</w:t>
      </w:r>
    </w:p>
    <w:p>
      <w:r>
        <w:rPr>
          <w:rFonts w:ascii="微软雅黑" w:hAnsi="微软雅黑" w:eastAsia="微软雅黑"/>
          <w:color w:val="1F2937"/>
          <w:sz w:val="21"/>
        </w:rPr>
        <w:t xml:space="preserve">粤语三档回退：edge </w:t>
      </w:r>
      <w:r>
        <w:rPr>
          <w:rFonts w:ascii="Consolas" w:hAnsi="Consolas" w:eastAsia="Consolas"/>
          <w:color w:val="B41C1C"/>
          <w:sz w:val="20"/>
        </w:rPr>
        <w:t>zh-HK-HiuMaanNeural</w:t>
      </w:r>
      <w:r>
        <w:rPr>
          <w:rFonts w:ascii="微软雅黑" w:hAnsi="微软雅黑" w:eastAsia="微软雅黑"/>
          <w:color w:val="1F2937"/>
          <w:sz w:val="21"/>
        </w:rPr>
        <w:t xml:space="preserve"> → 本机 SAPI </w:t>
      </w:r>
      <w:r>
        <w:rPr>
          <w:rFonts w:ascii="Consolas" w:hAnsi="Consolas" w:eastAsia="Consolas"/>
          <w:color w:val="B41C1C"/>
          <w:sz w:val="20"/>
        </w:rPr>
        <w:t>zh-HK</w:t>
      </w:r>
      <w:r>
        <w:rPr>
          <w:rFonts w:ascii="微软雅黑" w:hAnsi="微软雅黑" w:eastAsia="微软雅黑"/>
          <w:color w:val="1F2937"/>
          <w:sz w:val="21"/>
        </w:rPr>
        <w:t xml:space="preserve"> → 腾讯云；都没有时 </w:t>
      </w:r>
      <w:r>
        <w:rPr>
          <w:rFonts w:ascii="Consolas" w:hAnsi="Consolas" w:eastAsia="Consolas"/>
          <w:color w:val="B41C1C"/>
          <w:sz w:val="20"/>
        </w:rPr>
        <w:t>voice_available</w:t>
      </w:r>
      <w:r>
        <w:rPr>
          <w:rFonts w:ascii="微软雅黑" w:hAnsi="微软雅黑" w:eastAsia="微软雅黑"/>
          <w:color w:val="1F2937"/>
          <w:sz w:val="21"/>
        </w:rPr>
        <w:t xml:space="preserve"> 明确提示，不冒充方言。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4. 数据结构</w:t>
      </w:r>
    </w:p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4.1 课程表：嵌套字典（时间 → 课程信息）</w:t>
      </w:r>
    </w:p>
    <w:p>
      <w:pPr>
        <w:spacing w:before="60" w:after="120"/>
        <w:ind w:left="227"/>
        <w:shd w:fill="F1F5F9"/>
      </w:pPr>
      <w:r>
        <w:rPr>
          <w:rFonts w:ascii="Consolas" w:hAnsi="Consolas" w:eastAsia="Consolas"/>
          <w:color w:val="1F2937"/>
          <w:sz w:val="18"/>
        </w:rPr>
        <w:t>OrderedDict([</w:t>
        <w:br/>
        <w:t xml:space="preserve">    ("09:00", {"course_name": "高等数学", "time": datetime(2026, 10, 22, 9, 0)}),</w:t>
        <w:br/>
        <w:t xml:space="preserve">    ("14:00", {"course_name": "大学物理", "time": datetime(2026, 10, 22, 14, 0)}),</w:t>
        <w:br/>
        <w:t>])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外层键：</w:t>
      </w:r>
      <w:r>
        <w:rPr>
          <w:rFonts w:ascii="Consolas" w:hAnsi="Consolas" w:eastAsia="Consolas"/>
          <w:color w:val="B41C1C"/>
          <w:sz w:val="20"/>
        </w:rPr>
        <w:t>HH:MM</w:t>
      </w:r>
      <w:r>
        <w:rPr>
          <w:rFonts w:ascii="微软雅黑" w:hAnsi="微软雅黑" w:eastAsia="微软雅黑"/>
          <w:color w:val="1F2937"/>
          <w:sz w:val="21"/>
        </w:rPr>
        <w:t xml:space="preserve"> 字符串，天然可比较、可直接用于 Web 路由参数；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内层值：课程名 + 当天 </w:t>
      </w:r>
      <w:r>
        <w:rPr>
          <w:rFonts w:ascii="Consolas" w:hAnsi="Consolas" w:eastAsia="Consolas"/>
          <w:color w:val="B41C1C"/>
          <w:sz w:val="20"/>
        </w:rPr>
        <w:t>datetime</w:t>
      </w:r>
      <w:r>
        <w:rPr>
          <w:rFonts w:ascii="微软雅黑" w:hAnsi="微软雅黑" w:eastAsia="微软雅黑"/>
          <w:color w:val="1F2937"/>
          <w:sz w:val="21"/>
        </w:rPr>
        <w:t>，</w:t>
      </w:r>
      <w:r>
        <w:rPr>
          <w:rFonts w:ascii="Consolas" w:hAnsi="Consolas" w:eastAsia="Consolas"/>
          <w:color w:val="B41C1C"/>
          <w:sz w:val="20"/>
        </w:rPr>
        <w:t>set_timers</w:t>
      </w:r>
      <w:r>
        <w:rPr>
          <w:rFonts w:ascii="微软雅黑" w:hAnsi="微软雅黑" w:eastAsia="微软雅黑"/>
          <w:color w:val="1F2937"/>
          <w:sz w:val="21"/>
        </w:rPr>
        <w:t xml:space="preserve"> 直接用它计算 </w:t>
      </w:r>
      <w:r>
        <w:rPr>
          <w:rFonts w:ascii="Consolas" w:hAnsi="Consolas" w:eastAsia="Consolas"/>
          <w:color w:val="B41C1C"/>
          <w:sz w:val="20"/>
        </w:rPr>
        <w:t>timedelta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Bullet"/>
        <w:ind w:left="425"/>
      </w:pPr>
      <w:r>
        <w:rPr>
          <w:rFonts w:ascii="Consolas" w:hAnsi="Consolas" w:eastAsia="Consolas"/>
          <w:color w:val="B41C1C"/>
          <w:sz w:val="20"/>
        </w:rPr>
        <w:t>OrderedDict</w:t>
      </w:r>
      <w:r>
        <w:rPr>
          <w:rFonts w:ascii="微软雅黑" w:hAnsi="微软雅黑" w:eastAsia="微软雅黑"/>
          <w:color w:val="1F2937"/>
          <w:sz w:val="21"/>
        </w:rPr>
        <w:t xml:space="preserve"> + </w:t>
      </w:r>
      <w:r>
        <w:rPr>
          <w:rFonts w:ascii="Consolas" w:hAnsi="Consolas" w:eastAsia="Consolas"/>
          <w:color w:val="B41C1C"/>
          <w:sz w:val="20"/>
        </w:rPr>
        <w:t>sorted(items())</w:t>
      </w:r>
      <w:r>
        <w:rPr>
          <w:rFonts w:ascii="微软雅黑" w:hAnsi="微软雅黑" w:eastAsia="微软雅黑"/>
          <w:color w:val="1F2937"/>
          <w:sz w:val="21"/>
        </w:rPr>
        <w:t xml:space="preserve"> 保证遍历顺序就是上课顺序。</w:t>
      </w:r>
    </w:p>
    <w:p>
      <w:r>
        <w:rPr>
          <w:rFonts w:ascii="微软雅黑" w:hAnsi="微软雅黑" w:eastAsia="微软雅黑"/>
          <w:color w:val="1F2937"/>
          <w:sz w:val="21"/>
        </w:rPr>
        <w:t xml:space="preserve">持久化文件 </w:t>
      </w:r>
      <w:r>
        <w:rPr>
          <w:rFonts w:ascii="Consolas" w:hAnsi="Consolas" w:eastAsia="Consolas"/>
          <w:color w:val="B41C1C"/>
          <w:sz w:val="20"/>
        </w:rPr>
        <w:t>data/courses.json</w:t>
      </w:r>
      <w:r>
        <w:rPr>
          <w:rFonts w:ascii="微软雅黑" w:hAnsi="微软雅黑" w:eastAsia="微软雅黑"/>
          <w:color w:val="1F2937"/>
          <w:sz w:val="21"/>
        </w:rPr>
        <w:t>：</w:t>
      </w:r>
    </w:p>
    <w:p>
      <w:pPr>
        <w:spacing w:before="60" w:after="120"/>
        <w:ind w:left="227"/>
        <w:shd w:fill="F1F5F9"/>
      </w:pPr>
      <w:r>
        <w:rPr>
          <w:rFonts w:ascii="Consolas" w:hAnsi="Consolas" w:eastAsia="Consolas"/>
          <w:color w:val="1F2937"/>
          <w:sz w:val="18"/>
        </w:rPr>
        <w:t>[</w:t>
        <w:br/>
        <w:t xml:space="preserve">  {"time": "09:00", "course_name": "高等数学"},</w:t>
        <w:br/>
        <w:t xml:space="preserve">  {"time": "14:00", "course_name": "大学物理"}</w:t>
        <w:br/>
        <w:t>]</w:t>
      </w:r>
    </w:p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4.2 天气数据：双接口字典</w:t>
      </w:r>
    </w:p>
    <w:p>
      <w:pPr>
        <w:spacing w:before="60" w:after="120"/>
        <w:ind w:left="227"/>
        <w:shd w:fill="F1F5F9"/>
      </w:pPr>
      <w:r>
        <w:rPr>
          <w:rFonts w:ascii="Consolas" w:hAnsi="Consolas" w:eastAsia="Consolas"/>
          <w:color w:val="1F2937"/>
          <w:sz w:val="18"/>
        </w:rPr>
        <w:t>{</w:t>
        <w:br/>
        <w:t xml:space="preserve">  "weather_now": {</w:t>
        <w:br/>
        <w:t xml:space="preserve">    "code": "200",</w:t>
        <w:br/>
        <w:t xml:space="preserve">    "now": {"temp": "24", "feelsLike": "26", "text": "多云", ...}</w:t>
        <w:br/>
        <w:t xml:space="preserve">  },</w:t>
        <w:br/>
        <w:t xml:space="preserve">  "minutely": {</w:t>
        <w:br/>
        <w:t xml:space="preserve">    "summary": "未来两小时无降水",</w:t>
        <w:br/>
        <w:t xml:space="preserve">    "minutely": [{"fxTime": "2026-10-22T09:00+08:00", "precip": "0.0", "type": "rain"}]</w:t>
        <w:br/>
        <w:t xml:space="preserve">  }</w:t>
        <w:br/>
        <w:t>}</w:t>
      </w:r>
    </w:p>
    <w:p>
      <w:pPr>
        <w:pStyle w:val="ListBullet"/>
        <w:ind w:left="425"/>
      </w:pPr>
      <w:r>
        <w:rPr>
          <w:rFonts w:ascii="Consolas" w:hAnsi="Consolas" w:eastAsia="Consolas"/>
          <w:color w:val="B41C1C"/>
          <w:sz w:val="20"/>
        </w:rPr>
        <w:t>weather_now is None</w:t>
      </w:r>
      <w:r>
        <w:rPr>
          <w:rFonts w:ascii="微软雅黑" w:hAnsi="微软雅黑" w:eastAsia="微软雅黑"/>
          <w:color w:val="1F2937"/>
          <w:sz w:val="21"/>
        </w:rPr>
        <w:t xml:space="preserve"> → 没网 / 接口失败；</w:t>
      </w:r>
    </w:p>
    <w:p>
      <w:pPr>
        <w:pStyle w:val="ListBullet"/>
        <w:ind w:left="425"/>
      </w:pPr>
      <w:r>
        <w:rPr>
          <w:rFonts w:ascii="Consolas" w:hAnsi="Consolas" w:eastAsia="Consolas"/>
          <w:color w:val="B41C1C"/>
          <w:sz w:val="20"/>
        </w:rPr>
        <w:t>minutely</w:t>
      </w:r>
      <w:r>
        <w:rPr>
          <w:rFonts w:ascii="微软雅黑" w:hAnsi="微软雅黑" w:eastAsia="微软雅黑"/>
          <w:color w:val="1F2937"/>
          <w:sz w:val="21"/>
        </w:rPr>
        <w:t xml:space="preserve"> 缺失 → 只跳过降水判断，不影响体感建议；</w:t>
      </w:r>
    </w:p>
    <w:p>
      <w:pPr>
        <w:pStyle w:val="ListBullet"/>
        <w:ind w:left="425"/>
      </w:pPr>
      <w:r>
        <w:rPr>
          <w:rFonts w:ascii="Consolas" w:hAnsi="Consolas" w:eastAsia="Consolas"/>
          <w:color w:val="B41C1C"/>
          <w:sz w:val="20"/>
        </w:rPr>
        <w:t>now</w:t>
      </w:r>
      <w:r>
        <w:rPr>
          <w:rFonts w:ascii="微软雅黑" w:hAnsi="微软雅黑" w:eastAsia="微软雅黑"/>
          <w:color w:val="1F2937"/>
          <w:sz w:val="21"/>
        </w:rPr>
        <w:t xml:space="preserve"> 缺 </w:t>
      </w:r>
      <w:r>
        <w:rPr>
          <w:rFonts w:ascii="Consolas" w:hAnsi="Consolas" w:eastAsia="Consolas"/>
          <w:color w:val="B41C1C"/>
          <w:sz w:val="20"/>
        </w:rPr>
        <w:t>feelsLike</w:t>
      </w:r>
      <w:r>
        <w:rPr>
          <w:rFonts w:ascii="微软雅黑" w:hAnsi="微软雅黑" w:eastAsia="微软雅黑"/>
          <w:color w:val="1F2937"/>
          <w:sz w:val="21"/>
        </w:rPr>
        <w:t xml:space="preserve"> → 视为字段缺失，走降级文案。</w:t>
      </w:r>
    </w:p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4.3 配置：</w:t>
      </w:r>
      <w:r>
        <w:rPr>
          <w:rFonts w:ascii="Consolas" w:hAnsi="Consolas" w:eastAsia="Consolas"/>
          <w:color w:val="B41C1C"/>
          <w:sz w:val="24"/>
        </w:rPr>
        <w:t>config.yaml</w:t>
      </w:r>
    </w:p>
    <w:p>
      <w:r>
        <w:rPr>
          <w:rFonts w:ascii="微软雅黑" w:hAnsi="微软雅黑" w:eastAsia="微软雅黑"/>
          <w:color w:val="1F2937"/>
          <w:sz w:val="21"/>
        </w:rPr>
        <w:t>关键字段：</w:t>
      </w:r>
      <w:r>
        <w:rPr>
          <w:rFonts w:ascii="Consolas" w:hAnsi="Consolas" w:eastAsia="Consolas"/>
          <w:color w:val="B41C1C"/>
          <w:sz w:val="20"/>
        </w:rPr>
        <w:t>provider</w:t>
      </w:r>
      <w:r>
        <w:rPr>
          <w:rFonts w:ascii="微软雅黑" w:hAnsi="微软雅黑" w:eastAsia="微软雅黑"/>
          <w:color w:val="1F2937"/>
          <w:sz w:val="21"/>
        </w:rPr>
        <w:t>（mock/qweather）、</w:t>
      </w:r>
      <w:r>
        <w:rPr>
          <w:rFonts w:ascii="Consolas" w:hAnsi="Consolas" w:eastAsia="Consolas"/>
          <w:color w:val="B41C1C"/>
          <w:sz w:val="20"/>
        </w:rPr>
        <w:t>api_key</w:t>
      </w:r>
      <w:r>
        <w:rPr>
          <w:rFonts w:ascii="微软雅黑" w:hAnsi="微软雅黑" w:eastAsia="微软雅黑"/>
          <w:color w:val="1F2937"/>
          <w:sz w:val="21"/>
        </w:rPr>
        <w:t>（占位符）、</w:t>
      </w:r>
      <w:r>
        <w:rPr>
          <w:rFonts w:ascii="Consolas" w:hAnsi="Consolas" w:eastAsia="Consolas"/>
          <w:color w:val="B41C1C"/>
          <w:sz w:val="20"/>
        </w:rPr>
        <w:t>api_host</w:t>
      </w:r>
      <w:r>
        <w:rPr>
          <w:rFonts w:ascii="微软雅黑" w:hAnsi="微软雅黑" w:eastAsia="微软雅黑"/>
          <w:color w:val="1F2937"/>
          <w:sz w:val="21"/>
        </w:rPr>
        <w:t>（和风控制台分配的 API Host）、</w:t>
      </w:r>
      <w:r>
        <w:rPr>
          <w:rFonts w:ascii="Consolas" w:hAnsi="Consolas" w:eastAsia="Consolas"/>
          <w:color w:val="B41C1C"/>
          <w:sz w:val="20"/>
        </w:rPr>
        <w:t>default_city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cities</w:t>
      </w:r>
      <w:r>
        <w:rPr>
          <w:rFonts w:ascii="微软雅黑" w:hAnsi="微软雅黑" w:eastAsia="微软雅黑"/>
          <w:color w:val="1F2937"/>
          <w:sz w:val="21"/>
        </w:rPr>
        <w:t>（city + location）、</w:t>
      </w:r>
      <w:r>
        <w:rPr>
          <w:rFonts w:ascii="Consolas" w:hAnsi="Consolas" w:eastAsia="Consolas"/>
          <w:color w:val="B41C1C"/>
          <w:sz w:val="20"/>
        </w:rPr>
        <w:t>reminder_minutes</w:t>
      </w:r>
      <w:r>
        <w:rPr>
          <w:rFonts w:ascii="微软雅黑" w:hAnsi="微软雅黑" w:eastAsia="微软雅黑"/>
          <w:color w:val="1F2937"/>
          <w:sz w:val="21"/>
        </w:rPr>
        <w:t>、5 个权重路径、</w:t>
      </w:r>
      <w:r>
        <w:rPr>
          <w:rFonts w:ascii="Consolas" w:hAnsi="Consolas" w:eastAsia="Consolas"/>
          <w:color w:val="B41C1C"/>
          <w:sz w:val="20"/>
        </w:rPr>
        <w:t>tts_engine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speed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paths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4.4 运行日志：</w:t>
      </w:r>
      <w:r>
        <w:rPr>
          <w:rFonts w:ascii="Consolas" w:hAnsi="Consolas" w:eastAsia="Consolas"/>
          <w:color w:val="B41C1C"/>
          <w:sz w:val="24"/>
        </w:rPr>
        <w:t>data/runs.jsonl</w:t>
      </w:r>
    </w:p>
    <w:p>
      <w:r>
        <w:rPr>
          <w:rFonts w:ascii="微软雅黑" w:hAnsi="微软雅黑" w:eastAsia="微软雅黑"/>
          <w:color w:val="1F2937"/>
          <w:sz w:val="21"/>
        </w:rPr>
        <w:t xml:space="preserve">每次 </w:t>
      </w:r>
      <w:r>
        <w:rPr>
          <w:rFonts w:ascii="Consolas" w:hAnsi="Consolas" w:eastAsia="Consolas"/>
          <w:color w:val="B41C1C"/>
          <w:sz w:val="20"/>
        </w:rPr>
        <w:t>gene_advice</w:t>
      </w:r>
      <w:r>
        <w:rPr>
          <w:rFonts w:ascii="微软雅黑" w:hAnsi="微软雅黑" w:eastAsia="微软雅黑"/>
          <w:color w:val="1F2937"/>
          <w:sz w:val="21"/>
        </w:rPr>
        <w:t xml:space="preserve"> 追加一行：时间、课程、课程时间、数据源、引擎、音频路径、建议文本。Web 日志页倒序读取最近 50 条。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5. 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54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4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475569"/>
          <w:sz w:val="18"/>
        </w:rPr>
        <w:t>类图</w:t>
      </w:r>
    </w:p>
    <w:p>
      <w:r>
        <w:rPr>
          <w:rFonts w:ascii="微软雅黑" w:hAnsi="微软雅黑" w:eastAsia="微软雅黑"/>
          <w:b/>
          <w:color w:val="1F2937"/>
          <w:sz w:val="21"/>
        </w:rPr>
        <w:t>图 5-1 说明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业务类只有 </w:t>
      </w:r>
      <w:r>
        <w:rPr>
          <w:rFonts w:ascii="Consolas" w:hAnsi="Consolas" w:eastAsia="Consolas"/>
          <w:color w:val="B41C1C"/>
          <w:sz w:val="20"/>
        </w:rPr>
        <w:t>Schedule</w:t>
      </w:r>
      <w:r>
        <w:rPr>
          <w:rFonts w:ascii="微软雅黑" w:hAnsi="微软雅黑" w:eastAsia="微软雅黑"/>
          <w:color w:val="1F2937"/>
          <w:sz w:val="21"/>
        </w:rPr>
        <w:t xml:space="preserve"> 一个，字段 </w:t>
      </w:r>
      <w:r>
        <w:rPr>
          <w:rFonts w:ascii="Consolas" w:hAnsi="Consolas" w:eastAsia="Consolas"/>
          <w:color w:val="B41C1C"/>
          <w:sz w:val="20"/>
        </w:rPr>
        <w:t>schedule: OrderedDict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storage_path: str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公共方法 6 个、私有方法 2 个，与 </w:t>
      </w:r>
      <w:r>
        <w:rPr>
          <w:rFonts w:ascii="Consolas" w:hAnsi="Consolas" w:eastAsia="Consolas"/>
          <w:color w:val="B41C1C"/>
          <w:sz w:val="20"/>
        </w:rPr>
        <w:t>course.py</w:t>
      </w:r>
      <w:r>
        <w:rPr>
          <w:rFonts w:ascii="微软雅黑" w:hAnsi="微软雅黑" w:eastAsia="微软雅黑"/>
          <w:color w:val="1F2937"/>
          <w:sz w:val="21"/>
        </w:rPr>
        <w:t xml:space="preserve"> 一一对应；</w:t>
      </w:r>
    </w:p>
    <w:p>
      <w:pPr>
        <w:pStyle w:val="ListBullet"/>
        <w:ind w:left="425"/>
      </w:pPr>
      <w:r>
        <w:rPr>
          <w:rFonts w:ascii="Consolas" w:hAnsi="Consolas" w:eastAsia="Consolas"/>
          <w:color w:val="B41C1C"/>
          <w:sz w:val="20"/>
        </w:rPr>
        <w:t>weather.py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tts.py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play.py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timer.py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webapp/main.py</w:t>
      </w:r>
      <w:r>
        <w:rPr>
          <w:rFonts w:ascii="微软雅黑" w:hAnsi="微软雅黑" w:eastAsia="微软雅黑"/>
          <w:color w:val="1F2937"/>
          <w:sz w:val="21"/>
        </w:rPr>
        <w:t xml:space="preserve"> 是模块而非类，图中用 </w:t>
      </w:r>
      <w:r>
        <w:rPr>
          <w:rFonts w:ascii="Consolas" w:hAnsi="Consolas" w:eastAsia="Consolas"/>
          <w:color w:val="B41C1C"/>
          <w:sz w:val="20"/>
        </w:rPr>
        <w:t>«module»</w:t>
      </w:r>
      <w:r>
        <w:rPr>
          <w:rFonts w:ascii="微软雅黑" w:hAnsi="微软雅黑" w:eastAsia="微软雅黑"/>
          <w:color w:val="1F2937"/>
          <w:sz w:val="21"/>
        </w:rPr>
        <w:t xml:space="preserve"> 标注，避免"画了 5 个类、代码只有 1 个类"的不一致；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依赖关系：</w:t>
      </w:r>
      <w:r>
        <w:rPr>
          <w:rFonts w:ascii="Consolas" w:hAnsi="Consolas" w:eastAsia="Consolas"/>
          <w:color w:val="B41C1C"/>
          <w:sz w:val="20"/>
        </w:rPr>
        <w:t>Schedule</w:t>
      </w:r>
      <w:r>
        <w:rPr>
          <w:rFonts w:ascii="微软雅黑" w:hAnsi="微软雅黑" w:eastAsia="微软雅黑"/>
          <w:color w:val="1F2937"/>
          <w:sz w:val="21"/>
        </w:rPr>
        <w:t xml:space="preserve"> 定时调用 </w:t>
      </w:r>
      <w:r>
        <w:rPr>
          <w:rFonts w:ascii="Consolas" w:hAnsi="Consolas" w:eastAsia="Consolas"/>
          <w:color w:val="B41C1C"/>
          <w:sz w:val="20"/>
        </w:rPr>
        <w:t>weather.gene_advice()</w:t>
      </w:r>
      <w:r>
        <w:rPr>
          <w:rFonts w:ascii="微软雅黑" w:hAnsi="微软雅黑" w:eastAsia="微软雅黑"/>
          <w:color w:val="1F2937"/>
          <w:sz w:val="21"/>
        </w:rPr>
        <w:t>；</w:t>
      </w:r>
      <w:r>
        <w:rPr>
          <w:rFonts w:ascii="Consolas" w:hAnsi="Consolas" w:eastAsia="Consolas"/>
          <w:color w:val="B41C1C"/>
          <w:sz w:val="20"/>
        </w:rPr>
        <w:t>weather</w:t>
      </w:r>
      <w:r>
        <w:rPr>
          <w:rFonts w:ascii="微软雅黑" w:hAnsi="微软雅黑" w:eastAsia="微软雅黑"/>
          <w:color w:val="1F2937"/>
          <w:sz w:val="21"/>
        </w:rPr>
        <w:t xml:space="preserve"> 调 </w:t>
      </w:r>
      <w:r>
        <w:rPr>
          <w:rFonts w:ascii="Consolas" w:hAnsi="Consolas" w:eastAsia="Consolas"/>
          <w:color w:val="B41C1C"/>
          <w:sz w:val="20"/>
        </w:rPr>
        <w:t>tts()</w:t>
      </w:r>
      <w:r>
        <w:rPr>
          <w:rFonts w:ascii="微软雅黑" w:hAnsi="微软雅黑" w:eastAsia="微软雅黑"/>
          <w:color w:val="1F2937"/>
          <w:sz w:val="21"/>
        </w:rPr>
        <w:t>；</w:t>
      </w:r>
      <w:r>
        <w:rPr>
          <w:rFonts w:ascii="Consolas" w:hAnsi="Consolas" w:eastAsia="Consolas"/>
          <w:color w:val="B41C1C"/>
          <w:sz w:val="20"/>
        </w:rPr>
        <w:t>tts</w:t>
      </w:r>
      <w:r>
        <w:rPr>
          <w:rFonts w:ascii="微软雅黑" w:hAnsi="微软雅黑" w:eastAsia="微软雅黑"/>
          <w:color w:val="1F2937"/>
          <w:sz w:val="21"/>
        </w:rPr>
        <w:t xml:space="preserve"> 调 </w:t>
      </w:r>
      <w:r>
        <w:rPr>
          <w:rFonts w:ascii="Consolas" w:hAnsi="Consolas" w:eastAsia="Consolas"/>
          <w:color w:val="B41C1C"/>
          <w:sz w:val="20"/>
        </w:rPr>
        <w:t>play.py</w:t>
      </w:r>
      <w:r>
        <w:rPr>
          <w:rFonts w:ascii="微软雅黑" w:hAnsi="微软雅黑" w:eastAsia="微软雅黑"/>
          <w:color w:val="1F2937"/>
          <w:sz w:val="21"/>
        </w:rPr>
        <w:t>；</w:t>
      </w:r>
      <w:r>
        <w:rPr>
          <w:rFonts w:ascii="Consolas" w:hAnsi="Consolas" w:eastAsia="Consolas"/>
          <w:color w:val="B41C1C"/>
          <w:sz w:val="20"/>
        </w:rPr>
        <w:t>timer</w:t>
      </w:r>
      <w:r>
        <w:rPr>
          <w:rFonts w:ascii="微软雅黑" w:hAnsi="微软雅黑" w:eastAsia="微软雅黑"/>
          <w:color w:val="1F2937"/>
          <w:sz w:val="21"/>
        </w:rPr>
        <w:t xml:space="preserve"> / </w:t>
      </w:r>
      <w:r>
        <w:rPr>
          <w:rFonts w:ascii="Consolas" w:hAnsi="Consolas" w:eastAsia="Consolas"/>
          <w:color w:val="B41C1C"/>
          <w:sz w:val="20"/>
        </w:rPr>
        <w:t>webapp</w:t>
      </w:r>
      <w:r>
        <w:rPr>
          <w:rFonts w:ascii="微软雅黑" w:hAnsi="微软雅黑" w:eastAsia="微软雅黑"/>
          <w:color w:val="1F2937"/>
          <w:sz w:val="21"/>
        </w:rPr>
        <w:t xml:space="preserve"> 复用 </w:t>
      </w:r>
      <w:r>
        <w:rPr>
          <w:rFonts w:ascii="Consolas" w:hAnsi="Consolas" w:eastAsia="Consolas"/>
          <w:color w:val="B41C1C"/>
          <w:sz w:val="20"/>
        </w:rPr>
        <w:t>Schedule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6. 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8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475569"/>
          <w:sz w:val="18"/>
        </w:rPr>
        <w:t>时序图</w:t>
      </w:r>
    </w:p>
    <w:p>
      <w:r>
        <w:rPr>
          <w:rFonts w:ascii="微软雅黑" w:hAnsi="微软雅黑" w:eastAsia="微软雅黑"/>
          <w:b/>
          <w:color w:val="1F2937"/>
          <w:sz w:val="21"/>
        </w:rPr>
        <w:t>图 6-1 主路径（课前 10 分钟自动播报）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>学生输入课程名与时间；</w:t>
      </w:r>
    </w:p>
    <w:p>
      <w:pPr>
        <w:pStyle w:val="ListNumber"/>
        <w:ind w:left="425"/>
      </w:pPr>
      <w:r>
        <w:rPr>
          <w:rFonts w:ascii="Consolas" w:hAnsi="Consolas" w:eastAsia="Consolas"/>
          <w:color w:val="B41C1C"/>
          <w:sz w:val="20"/>
        </w:rPr>
        <w:t>timer.py</w:t>
      </w:r>
      <w:r>
        <w:rPr>
          <w:rFonts w:ascii="微软雅黑" w:hAnsi="微软雅黑" w:eastAsia="微软雅黑"/>
          <w:color w:val="1F2937"/>
          <w:sz w:val="21"/>
        </w:rPr>
        <w:t xml:space="preserve"> 调 </w:t>
      </w:r>
      <w:r>
        <w:rPr>
          <w:rFonts w:ascii="Consolas" w:hAnsi="Consolas" w:eastAsia="Consolas"/>
          <w:color w:val="B41C1C"/>
          <w:sz w:val="20"/>
        </w:rPr>
        <w:t>Schedule.add_course(time, course_name)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Number"/>
        <w:ind w:left="425"/>
      </w:pPr>
      <w:r>
        <w:rPr>
          <w:rFonts w:ascii="Consolas" w:hAnsi="Consolas" w:eastAsia="Consolas"/>
          <w:color w:val="B41C1C"/>
          <w:sz w:val="20"/>
        </w:rPr>
        <w:t>Schedule</w:t>
      </w:r>
      <w:r>
        <w:rPr>
          <w:rFonts w:ascii="微软雅黑" w:hAnsi="微软雅黑" w:eastAsia="微软雅黑"/>
          <w:color w:val="1F2937"/>
          <w:sz w:val="21"/>
        </w:rPr>
        <w:t xml:space="preserve"> 写入 </w:t>
      </w:r>
      <w:r>
        <w:rPr>
          <w:rFonts w:ascii="Consolas" w:hAnsi="Consolas" w:eastAsia="Consolas"/>
          <w:color w:val="B41C1C"/>
          <w:sz w:val="20"/>
        </w:rPr>
        <w:t>OrderedDict</w:t>
      </w:r>
      <w:r>
        <w:rPr>
          <w:rFonts w:ascii="微软雅黑" w:hAnsi="微软雅黑" w:eastAsia="微软雅黑"/>
          <w:color w:val="1F2937"/>
          <w:sz w:val="21"/>
        </w:rPr>
        <w:t xml:space="preserve"> 并按时间排序后返回；</w:t>
      </w:r>
    </w:p>
    <w:p>
      <w:pPr>
        <w:pStyle w:val="ListNumber"/>
        <w:ind w:left="425"/>
      </w:pPr>
      <w:r>
        <w:rPr>
          <w:rFonts w:ascii="Consolas" w:hAnsi="Consolas" w:eastAsia="Consolas"/>
          <w:color w:val="B41C1C"/>
          <w:sz w:val="20"/>
        </w:rPr>
        <w:t>timer.py</w:t>
      </w:r>
      <w:r>
        <w:rPr>
          <w:rFonts w:ascii="微软雅黑" w:hAnsi="微软雅黑" w:eastAsia="微软雅黑"/>
          <w:color w:val="1F2937"/>
          <w:sz w:val="21"/>
        </w:rPr>
        <w:t xml:space="preserve"> 调 </w:t>
      </w:r>
      <w:r>
        <w:rPr>
          <w:rFonts w:ascii="Consolas" w:hAnsi="Consolas" w:eastAsia="Consolas"/>
          <w:color w:val="B41C1C"/>
          <w:sz w:val="20"/>
        </w:rPr>
        <w:t>Schedule.set_timers()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Number"/>
        <w:ind w:left="425"/>
      </w:pPr>
      <w:r>
        <w:rPr>
          <w:rFonts w:ascii="Consolas" w:hAnsi="Consolas" w:eastAsia="Consolas"/>
          <w:color w:val="B41C1C"/>
          <w:sz w:val="20"/>
        </w:rPr>
        <w:t>Schedule</w:t>
      </w:r>
      <w:r>
        <w:rPr>
          <w:rFonts w:ascii="微软雅黑" w:hAnsi="微软雅黑" w:eastAsia="微软雅黑"/>
          <w:color w:val="1F2937"/>
          <w:sz w:val="21"/>
        </w:rPr>
        <w:t xml:space="preserve"> 计算 </w:t>
      </w:r>
      <w:r>
        <w:rPr>
          <w:rFonts w:ascii="Consolas" w:hAnsi="Consolas" w:eastAsia="Consolas"/>
          <w:color w:val="B41C1C"/>
          <w:sz w:val="20"/>
        </w:rPr>
        <w:t>course_time - timedelta(minutes=10)</w:t>
      </w:r>
      <w:r>
        <w:rPr>
          <w:rFonts w:ascii="微软雅黑" w:hAnsi="微软雅黑" w:eastAsia="微软雅黑"/>
          <w:color w:val="1F2937"/>
          <w:sz w:val="21"/>
        </w:rPr>
        <w:t xml:space="preserve">，创建 </w:t>
      </w:r>
      <w:r>
        <w:rPr>
          <w:rFonts w:ascii="Consolas" w:hAnsi="Consolas" w:eastAsia="Consolas"/>
          <w:color w:val="B41C1C"/>
          <w:sz w:val="20"/>
        </w:rPr>
        <w:t>threading.Timer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到点后 Timer 调用 </w:t>
      </w:r>
      <w:r>
        <w:rPr>
          <w:rFonts w:ascii="Consolas" w:hAnsi="Consolas" w:eastAsia="Consolas"/>
          <w:color w:val="B41C1C"/>
          <w:sz w:val="20"/>
        </w:rPr>
        <w:t>weather.gene_advice(course, time)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Number"/>
        <w:ind w:left="425"/>
      </w:pPr>
      <w:r>
        <w:rPr>
          <w:rFonts w:ascii="Consolas" w:hAnsi="Consolas" w:eastAsia="Consolas"/>
          <w:color w:val="B41C1C"/>
          <w:sz w:val="20"/>
        </w:rPr>
        <w:t>weather</w:t>
      </w:r>
      <w:r>
        <w:rPr>
          <w:rFonts w:ascii="微软雅黑" w:hAnsi="微软雅黑" w:eastAsia="微软雅黑"/>
          <w:color w:val="1F2937"/>
          <w:sz w:val="21"/>
        </w:rPr>
        <w:t xml:space="preserve"> 读配置，调 </w:t>
      </w:r>
      <w:r>
        <w:rPr>
          <w:rFonts w:ascii="Consolas" w:hAnsi="Consolas" w:eastAsia="Consolas"/>
          <w:color w:val="B41C1C"/>
          <w:sz w:val="20"/>
        </w:rPr>
        <w:t>get_weather(key, city, location)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天气 API 返回 JSON 或 </w:t>
      </w:r>
      <w:r>
        <w:rPr>
          <w:rFonts w:ascii="Consolas" w:hAnsi="Consolas" w:eastAsia="Consolas"/>
          <w:color w:val="B41C1C"/>
          <w:sz w:val="20"/>
        </w:rPr>
        <w:t>None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Number"/>
        <w:ind w:left="425"/>
      </w:pPr>
      <w:r>
        <w:rPr>
          <w:rFonts w:ascii="Consolas" w:hAnsi="Consolas" w:eastAsia="Consolas"/>
          <w:color w:val="B41C1C"/>
          <w:sz w:val="20"/>
        </w:rPr>
        <w:t>weather</w:t>
      </w:r>
      <w:r>
        <w:rPr>
          <w:rFonts w:ascii="微软雅黑" w:hAnsi="微软雅黑" w:eastAsia="微软雅黑"/>
          <w:color w:val="1F2937"/>
          <w:sz w:val="21"/>
        </w:rPr>
        <w:t xml:space="preserve"> 生成建议并写 </w:t>
      </w:r>
      <w:r>
        <w:rPr>
          <w:rFonts w:ascii="Consolas" w:hAnsi="Consolas" w:eastAsia="Consolas"/>
          <w:color w:val="B41C1C"/>
          <w:sz w:val="20"/>
        </w:rPr>
        <w:t>weather.txt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Number"/>
        <w:ind w:left="425"/>
      </w:pPr>
      <w:r>
        <w:rPr>
          <w:rFonts w:ascii="Consolas" w:hAnsi="Consolas" w:eastAsia="Consolas"/>
          <w:color w:val="B41C1C"/>
          <w:sz w:val="20"/>
        </w:rPr>
        <w:t>weather</w:t>
      </w:r>
      <w:r>
        <w:rPr>
          <w:rFonts w:ascii="微软雅黑" w:hAnsi="微软雅黑" w:eastAsia="微软雅黑"/>
          <w:color w:val="1F2937"/>
          <w:sz w:val="21"/>
        </w:rPr>
        <w:t xml:space="preserve"> 调 </w:t>
      </w:r>
      <w:r>
        <w:rPr>
          <w:rFonts w:ascii="Consolas" w:hAnsi="Consolas" w:eastAsia="Consolas"/>
          <w:color w:val="B41C1C"/>
          <w:sz w:val="20"/>
        </w:rPr>
        <w:t>tts(config)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Number"/>
        <w:ind w:left="425"/>
      </w:pPr>
      <w:r>
        <w:rPr>
          <w:rFonts w:ascii="Consolas" w:hAnsi="Consolas" w:eastAsia="Consolas"/>
          <w:color w:val="B41C1C"/>
          <w:sz w:val="20"/>
        </w:rPr>
        <w:t>tts</w:t>
      </w:r>
      <w:r>
        <w:rPr>
          <w:rFonts w:ascii="微软雅黑" w:hAnsi="微软雅黑" w:eastAsia="微软雅黑"/>
          <w:color w:val="1F2937"/>
          <w:sz w:val="21"/>
        </w:rPr>
        <w:t xml:space="preserve"> 调 </w:t>
      </w:r>
      <w:r>
        <w:rPr>
          <w:rFonts w:ascii="Consolas" w:hAnsi="Consolas" w:eastAsia="Consolas"/>
          <w:color w:val="B41C1C"/>
          <w:sz w:val="20"/>
        </w:rPr>
        <w:t>BaseSpeakerTTS.tts()</w:t>
      </w:r>
      <w:r>
        <w:rPr>
          <w:rFonts w:ascii="微软雅黑" w:hAnsi="微软雅黑" w:eastAsia="微软雅黑"/>
          <w:color w:val="1F2937"/>
          <w:sz w:val="21"/>
        </w:rPr>
        <w:t xml:space="preserve"> 产出 </w:t>
      </w:r>
      <w:r>
        <w:rPr>
          <w:rFonts w:ascii="Consolas" w:hAnsi="Consolas" w:eastAsia="Consolas"/>
          <w:color w:val="B41C1C"/>
          <w:sz w:val="20"/>
        </w:rPr>
        <w:t>tmp.wav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Number"/>
        <w:ind w:left="425"/>
      </w:pPr>
      <w:r>
        <w:rPr>
          <w:rFonts w:ascii="Consolas" w:hAnsi="Consolas" w:eastAsia="Consolas"/>
          <w:color w:val="B41C1C"/>
          <w:sz w:val="20"/>
        </w:rPr>
        <w:t>tts</w:t>
      </w:r>
      <w:r>
        <w:rPr>
          <w:rFonts w:ascii="微软雅黑" w:hAnsi="微软雅黑" w:eastAsia="微软雅黑"/>
          <w:color w:val="1F2937"/>
          <w:sz w:val="21"/>
        </w:rPr>
        <w:t xml:space="preserve"> 调 </w:t>
      </w:r>
      <w:r>
        <w:rPr>
          <w:rFonts w:ascii="Consolas" w:hAnsi="Consolas" w:eastAsia="Consolas"/>
          <w:color w:val="B41C1C"/>
          <w:sz w:val="20"/>
        </w:rPr>
        <w:t>ToneColorConverter.convert()</w:t>
      </w:r>
      <w:r>
        <w:rPr>
          <w:rFonts w:ascii="微软雅黑" w:hAnsi="微软雅黑" w:eastAsia="微软雅黑"/>
          <w:color w:val="1F2937"/>
          <w:sz w:val="21"/>
        </w:rPr>
        <w:t xml:space="preserve"> 产出 </w:t>
      </w:r>
      <w:r>
        <w:rPr>
          <w:rFonts w:ascii="Consolas" w:hAnsi="Consolas" w:eastAsia="Consolas"/>
          <w:color w:val="B41C1C"/>
          <w:sz w:val="20"/>
        </w:rPr>
        <w:t>advice.wav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Number"/>
        <w:ind w:left="425"/>
      </w:pPr>
      <w:r>
        <w:rPr>
          <w:rFonts w:ascii="Consolas" w:hAnsi="Consolas" w:eastAsia="Consolas"/>
          <w:color w:val="B41C1C"/>
          <w:sz w:val="20"/>
        </w:rPr>
        <w:t>tts</w:t>
      </w:r>
      <w:r>
        <w:rPr>
          <w:rFonts w:ascii="微软雅黑" w:hAnsi="微软雅黑" w:eastAsia="微软雅黑"/>
          <w:color w:val="1F2937"/>
          <w:sz w:val="21"/>
        </w:rPr>
        <w:t xml:space="preserve"> 返回 </w:t>
      </w:r>
      <w:r>
        <w:rPr>
          <w:rFonts w:ascii="Consolas" w:hAnsi="Consolas" w:eastAsia="Consolas"/>
          <w:color w:val="B41C1C"/>
          <w:sz w:val="20"/>
        </w:rPr>
        <w:t>tts_meta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Number"/>
        <w:ind w:left="425"/>
      </w:pPr>
      <w:r>
        <w:rPr>
          <w:rFonts w:ascii="Consolas" w:hAnsi="Consolas" w:eastAsia="Consolas"/>
          <w:color w:val="B41C1C"/>
          <w:sz w:val="20"/>
        </w:rPr>
        <w:t>weather</w:t>
      </w:r>
      <w:r>
        <w:rPr>
          <w:rFonts w:ascii="微软雅黑" w:hAnsi="微软雅黑" w:eastAsia="微软雅黑"/>
          <w:color w:val="1F2937"/>
          <w:sz w:val="21"/>
        </w:rPr>
        <w:t xml:space="preserve"> 调 </w:t>
      </w:r>
      <w:r>
        <w:rPr>
          <w:rFonts w:ascii="Consolas" w:hAnsi="Consolas" w:eastAsia="Consolas"/>
          <w:color w:val="B41C1C"/>
          <w:sz w:val="20"/>
        </w:rPr>
        <w:t>play_audio(advice.wav)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Number"/>
        <w:ind w:left="425"/>
      </w:pPr>
      <w:r>
        <w:rPr>
          <w:rFonts w:ascii="Consolas" w:hAnsi="Consolas" w:eastAsia="Consolas"/>
          <w:color w:val="B41C1C"/>
          <w:sz w:val="20"/>
        </w:rPr>
        <w:t>play.py</w:t>
      </w:r>
      <w:r>
        <w:rPr>
          <w:rFonts w:ascii="微软雅黑" w:hAnsi="微软雅黑" w:eastAsia="微软雅黑"/>
          <w:color w:val="1F2937"/>
          <w:sz w:val="21"/>
        </w:rPr>
        <w:t xml:space="preserve"> 用 </w:t>
      </w:r>
      <w:r>
        <w:rPr>
          <w:rFonts w:ascii="Consolas" w:hAnsi="Consolas" w:eastAsia="Consolas"/>
          <w:color w:val="B41C1C"/>
          <w:sz w:val="20"/>
        </w:rPr>
        <w:t>wait_done()</w:t>
      </w:r>
      <w:r>
        <w:rPr>
          <w:rFonts w:ascii="微软雅黑" w:hAnsi="微软雅黑" w:eastAsia="微软雅黑"/>
          <w:color w:val="1F2937"/>
          <w:sz w:val="21"/>
        </w:rPr>
        <w:t xml:space="preserve"> 阻塞等待播放完成；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>播报完成后控制权回到学生侧。</w:t>
      </w:r>
    </w:p>
    <w:p>
      <w:r>
        <w:rPr>
          <w:rFonts w:ascii="微软雅黑" w:hAnsi="微软雅黑" w:eastAsia="微软雅黑"/>
          <w:color w:val="1F2937"/>
          <w:sz w:val="21"/>
        </w:rPr>
        <w:t xml:space="preserve">异常分支（图底部）：断网 → 播报降级文案；权重缺失 → 自动改用 SAPI 并在 </w:t>
      </w:r>
      <w:r>
        <w:rPr>
          <w:rFonts w:ascii="Consolas" w:hAnsi="Consolas" w:eastAsia="Consolas"/>
          <w:color w:val="B41C1C"/>
          <w:sz w:val="20"/>
        </w:rPr>
        <w:t>tts_meta.json</w:t>
      </w:r>
      <w:r>
        <w:rPr>
          <w:rFonts w:ascii="微软雅黑" w:hAnsi="微软雅黑" w:eastAsia="微软雅黑"/>
          <w:color w:val="1F2937"/>
          <w:sz w:val="21"/>
        </w:rPr>
        <w:t xml:space="preserve"> 标注 </w:t>
      </w:r>
      <w:r>
        <w:rPr>
          <w:rFonts w:ascii="Consolas" w:hAnsi="Consolas" w:eastAsia="Consolas"/>
          <w:color w:val="B41C1C"/>
          <w:sz w:val="20"/>
        </w:rPr>
        <w:t>engine=sapi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7. 关键设计决策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编号</w:t>
            </w:r>
          </w:p>
        </w:tc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决策</w:t>
            </w:r>
          </w:p>
        </w:tc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理由（本人判断）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DD-01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add_course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用 </w:t>
            </w:r>
            <w:r>
              <w:rPr>
                <w:rFonts w:ascii="Consolas" w:hAnsi="Consolas" w:eastAsia="Consolas"/>
                <w:color w:val="B41C1C"/>
                <w:sz w:val="17"/>
              </w:rPr>
              <w:t>OrderedDict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，每次写入后 </w:t>
            </w:r>
            <w:r>
              <w:rPr>
                <w:rFonts w:ascii="Consolas" w:hAnsi="Consolas" w:eastAsia="Consolas"/>
                <w:color w:val="B41C1C"/>
                <w:sz w:val="17"/>
              </w:rPr>
              <w:t>sorted()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重建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普通 </w:t>
            </w:r>
            <w:r>
              <w:rPr>
                <w:rFonts w:ascii="Consolas" w:hAnsi="Consolas" w:eastAsia="Consolas"/>
                <w:color w:val="B41C1C"/>
                <w:sz w:val="17"/>
              </w:rPr>
              <w:t>dict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在 3.7+ 虽保插入序，但插入序不等于时间序；</w:t>
            </w:r>
            <w:r>
              <w:rPr>
                <w:rFonts w:ascii="Consolas" w:hAnsi="Consolas" w:eastAsia="Consolas"/>
                <w:color w:val="B41C1C"/>
                <w:sz w:val="17"/>
              </w:rPr>
              <w:t>OrderedDict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明确表达"有序课程表"的语义，排序逻辑集中在 </w:t>
            </w:r>
            <w:r>
              <w:rPr>
                <w:rFonts w:ascii="Consolas" w:hAnsi="Consolas" w:eastAsia="Consolas"/>
                <w:color w:val="B41C1C"/>
                <w:sz w:val="17"/>
              </w:rPr>
              <w:t>add_course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</w:t>
            </w:r>
            <w:r>
              <w:rPr>
                <w:rFonts w:ascii="Consolas" w:hAnsi="Consolas" w:eastAsia="Consolas"/>
                <w:color w:val="B41C1C"/>
                <w:sz w:val="17"/>
              </w:rPr>
              <w:t>show_course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41C1C"/>
                <w:sz w:val="17"/>
              </w:rPr>
              <w:t>set_timers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不再各自排序。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DD-02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提前量用 </w:t>
            </w:r>
            <w:r>
              <w:rPr>
                <w:rFonts w:ascii="Consolas" w:hAnsi="Consolas" w:eastAsia="Consolas"/>
                <w:color w:val="B41C1C"/>
                <w:sz w:val="17"/>
              </w:rPr>
              <w:t>timedelta(minutes=10)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硬编码，不读 </w:t>
            </w:r>
            <w:r>
              <w:rPr>
                <w:rFonts w:ascii="Consolas" w:hAnsi="Consolas" w:eastAsia="Consolas"/>
                <w:color w:val="B41C1C"/>
                <w:sz w:val="17"/>
              </w:rPr>
              <w:t>reminder_minutes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评分细则要求"课前 10 分钟"，配置项保留作扩展说明；硬编码保证评审时行为可预期，避免配置文件被改后与文档不符。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DD-03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tts.py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保留 </w:t>
            </w:r>
            <w:r>
              <w:rPr>
                <w:rFonts w:ascii="Consolas" w:hAnsi="Consolas" w:eastAsia="Consolas"/>
                <w:color w:val="B41C1C"/>
                <w:sz w:val="17"/>
              </w:rPr>
              <w:t>tmp.wav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中间产物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两级流程可分别验证：</w:t>
            </w:r>
            <w:r>
              <w:rPr>
                <w:rFonts w:ascii="Consolas" w:hAnsi="Consolas" w:eastAsia="Consolas"/>
                <w:color w:val="B41C1C"/>
                <w:sz w:val="17"/>
              </w:rPr>
              <w:t>tmp.wav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证明基础合成成功，</w:t>
            </w:r>
            <w:r>
              <w:rPr>
                <w:rFonts w:ascii="Consolas" w:hAnsi="Consolas" w:eastAsia="Consolas"/>
                <w:color w:val="B41C1C"/>
                <w:sz w:val="17"/>
              </w:rPr>
              <w:t>advice.wav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证明音色转换成功；若只保留最终文件，失败时无法判断是哪一级出错。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DD-04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参考音频等长切 3 段后平均音色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OpenVoice 官方 </w:t>
            </w:r>
            <w:r>
              <w:rPr>
                <w:rFonts w:ascii="Consolas" w:hAnsi="Consolas" w:eastAsia="Consolas"/>
                <w:color w:val="B41C1C"/>
                <w:sz w:val="17"/>
              </w:rPr>
              <w:t>se_extractor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依赖 whisper VAD，本机无法联网下载模型；等长切段输入明确、可复现，3 段能覆盖不同音节又不至于让 </w:t>
            </w:r>
            <w:r>
              <w:rPr>
                <w:rFonts w:ascii="Consolas" w:hAnsi="Consolas" w:eastAsia="Consolas"/>
                <w:color w:val="B41C1C"/>
                <w:sz w:val="17"/>
              </w:rPr>
              <w:t>extract_se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过慢。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DD-05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时间解析用 </w:t>
            </w:r>
            <w:r>
              <w:rPr>
                <w:rFonts w:ascii="Consolas" w:hAnsi="Consolas" w:eastAsia="Consolas"/>
                <w:color w:val="B41C1C"/>
                <w:sz w:val="17"/>
              </w:rPr>
              <w:t>datetime.fromisoformat()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接口 </w:t>
            </w:r>
            <w:r>
              <w:rPr>
                <w:rFonts w:ascii="Consolas" w:hAnsi="Consolas" w:eastAsia="Consolas"/>
                <w:color w:val="B41C1C"/>
                <w:sz w:val="17"/>
              </w:rPr>
              <w:t>fxTime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带 </w:t>
            </w:r>
            <w:r>
              <w:rPr>
                <w:rFonts w:ascii="Consolas" w:hAnsi="Consolas" w:eastAsia="Consolas"/>
                <w:color w:val="B41C1C"/>
                <w:sz w:val="17"/>
              </w:rPr>
              <w:t>+08:00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时区，</w:t>
            </w:r>
            <w:r>
              <w:rPr>
                <w:rFonts w:ascii="Consolas" w:hAnsi="Consolas" w:eastAsia="Consolas"/>
                <w:color w:val="B41C1C"/>
                <w:sz w:val="17"/>
              </w:rPr>
              <w:t>strptime("%Y-%m-%dT%H:%M:%S")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会直接报错；</w:t>
            </w:r>
            <w:r>
              <w:rPr>
                <w:rFonts w:ascii="Consolas" w:hAnsi="Consolas" w:eastAsia="Consolas"/>
                <w:color w:val="B41C1C"/>
                <w:sz w:val="17"/>
              </w:rPr>
              <w:t>fromisoformat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同时兼容带/不带时区两种格式。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DD-06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天气默认 </w:t>
            </w:r>
            <w:r>
              <w:rPr>
                <w:rFonts w:ascii="Consolas" w:hAnsi="Consolas" w:eastAsia="Consolas"/>
                <w:color w:val="B41C1C"/>
                <w:sz w:val="17"/>
              </w:rPr>
              <w:t>provider: mock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，真实 Key 才走外网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演示环境可能断网；mock 字段与真实返回一致，保证链路可跑。真实 Key 通过配置切换，不写进代码。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DD-07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OpenVoice 失败降级 SAPI，且显式记录原因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降级是为了"演示不中断"，不是为了"假装成功"；</w:t>
            </w:r>
            <w:r>
              <w:rPr>
                <w:rFonts w:ascii="Consolas" w:hAnsi="Consolas" w:eastAsia="Consolas"/>
                <w:color w:val="B41C1C"/>
                <w:sz w:val="17"/>
              </w:rPr>
              <w:t>engine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B41C1C"/>
                <w:sz w:val="17"/>
              </w:rPr>
              <w:t>fallback_reason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让评审能区分模型输出与系统朗读。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DD-08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模型对象缓存在 </w:t>
            </w:r>
            <w:r>
              <w:rPr>
                <w:rFonts w:ascii="Consolas" w:hAnsi="Consolas" w:eastAsia="Consolas"/>
                <w:color w:val="B41C1C"/>
                <w:sz w:val="17"/>
              </w:rPr>
              <w:t>_MODEL_CACHE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292MB 权重每次播报都重新加载会让单次耗时增加数十秒；缓存后同一进程内只加载一次。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DD-09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公共函数返回结构化 </w:t>
            </w:r>
            <w:r>
              <w:rPr>
                <w:rFonts w:ascii="Consolas" w:hAnsi="Consolas" w:eastAsia="Consolas"/>
                <w:color w:val="B41C1C"/>
                <w:sz w:val="17"/>
              </w:rPr>
              <w:t>dict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，不打印后让调用方解析字符串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CLI、Web、pytest 三种调用方都需要结果；返回 </w:t>
            </w:r>
            <w:r>
              <w:rPr>
                <w:rFonts w:ascii="Consolas" w:hAnsi="Consolas" w:eastAsia="Consolas"/>
                <w:color w:val="B41C1C"/>
                <w:sz w:val="17"/>
              </w:rPr>
              <w:t>dict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避免解析终端输出。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DD-10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Web 控制台复用同一套模块函数，不另写业务逻辑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防止"CLI 能跑、Web 跑的是另一套逻辑"；Web 只做参数校验与展示。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DD-11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角色音色优先换真人神经音色，换不到才做 DSP 叠加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本机只有 5 个 Piper 模型 + 2 个系统语音，无法覆盖"萝莉/大叔/播音腔"；先用 </w:t>
            </w:r>
            <w:r>
              <w:rPr>
                <w:rFonts w:ascii="Consolas" w:hAnsi="Consolas" w:eastAsia="Consolas"/>
                <w:color w:val="B41C1C"/>
                <w:sz w:val="17"/>
              </w:rPr>
              <w:t>STYLE_VOICES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把角色映射到最贴近的 edge 音色（萝莉→晓伊、大叔/播音男→云健/云扬、播音女→晓晓），音质无损；edge 不可用时才用 </w:t>
            </w:r>
            <w:r>
              <w:rPr>
                <w:rFonts w:ascii="Consolas" w:hAnsi="Consolas" w:eastAsia="Consolas"/>
                <w:color w:val="B41C1C"/>
                <w:sz w:val="17"/>
              </w:rPr>
              <w:t>librosa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做 ±1~2 半音 + 语速调整（上一版 ±6 半音会产生明显相位伪影，已下调）。新增角色只改 </w:t>
            </w:r>
            <w:r>
              <w:rPr>
                <w:rFonts w:ascii="Consolas" w:hAnsi="Consolas" w:eastAsia="Consolas"/>
                <w:color w:val="B41C1C"/>
                <w:sz w:val="17"/>
              </w:rPr>
              <w:t>STYLES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41C1C"/>
                <w:sz w:val="17"/>
              </w:rPr>
              <w:t>STYLE_VOICES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。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DD-12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网页一键播报默认 </w:t>
            </w:r>
            <w:r>
              <w:rPr>
                <w:rFonts w:ascii="Consolas" w:hAnsi="Consolas" w:eastAsia="Consolas"/>
                <w:color w:val="B41C1C"/>
                <w:sz w:val="17"/>
              </w:rPr>
              <w:t>fast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（edge/Piper/SAPI），</w:t>
            </w:r>
            <w:r>
              <w:rPr>
                <w:rFonts w:ascii="Consolas" w:hAnsi="Consolas" w:eastAsia="Consolas"/>
                <w:color w:val="B41C1C"/>
                <w:sz w:val="17"/>
              </w:rPr>
              <w:t>clone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保留 OpenVoice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CPU 上 OpenVoice 单次十几秒，日常点击"立即播报"体验差；</w:t>
            </w:r>
            <w:r>
              <w:rPr>
                <w:rFonts w:ascii="Consolas" w:hAnsi="Consolas" w:eastAsia="Consolas"/>
                <w:color w:val="B41C1C"/>
                <w:sz w:val="17"/>
              </w:rPr>
              <w:t>fast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约 5 秒出声，且写入独立文件 </w:t>
            </w:r>
            <w:r>
              <w:rPr>
                <w:rFonts w:ascii="Consolas" w:hAnsi="Consolas" w:eastAsia="Consolas"/>
                <w:color w:val="B41C1C"/>
                <w:sz w:val="17"/>
              </w:rPr>
              <w:t>voice_broadcast.wav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，不覆盖评分要求的 </w:t>
            </w:r>
            <w:r>
              <w:rPr>
                <w:rFonts w:ascii="Consolas" w:hAnsi="Consolas" w:eastAsia="Consolas"/>
                <w:color w:val="B41C1C"/>
                <w:sz w:val="17"/>
              </w:rPr>
              <w:t>advice.wav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。两级流程仍可通过 </w:t>
            </w:r>
            <w:r>
              <w:rPr>
                <w:rFonts w:ascii="Consolas" w:hAnsi="Consolas" w:eastAsia="Consolas"/>
                <w:color w:val="B41C1C"/>
                <w:sz w:val="17"/>
              </w:rPr>
              <w:t>clone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B41C1C"/>
                <w:sz w:val="17"/>
              </w:rPr>
              <w:t>timer.py --demo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演示。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DD-13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非中文播报用模板拼句，不接翻译接口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没有离线翻译服务；模板只填课程/分钟/体感/天气四个变量，保证"换语言"后听到的确实是该语言，而不是中文被外语音色硬读。中文仍播完整建议（含资讯与降水）。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DD-14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云 TTS 首选项腾讯云，签名自己实现，不引 SDK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只为一个接口引入腾讯云 SDK 会增加依赖与体积；按官方 TC3-HMAC-SHA256 文档用 </w:t>
            </w:r>
            <w:r>
              <w:rPr>
                <w:rFonts w:ascii="Consolas" w:hAnsi="Consolas" w:eastAsia="Consolas"/>
                <w:color w:val="B41C1C"/>
                <w:sz w:val="17"/>
              </w:rPr>
              <w:t>hashlib/hmac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约 20 行实现，出错时 </w:t>
            </w:r>
            <w:r>
              <w:rPr>
                <w:rFonts w:ascii="Consolas" w:hAnsi="Consolas" w:eastAsia="Consolas"/>
                <w:color w:val="B41C1C"/>
                <w:sz w:val="17"/>
              </w:rPr>
              <w:t>voices.py --check-cloud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直接打印错误码，便于定位。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DD-15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城市状态放 </w:t>
            </w:r>
            <w:r>
              <w:rPr>
                <w:rFonts w:ascii="Consolas" w:hAnsi="Consolas" w:eastAsia="Consolas"/>
                <w:color w:val="B41C1C"/>
                <w:sz w:val="17"/>
              </w:rPr>
              <w:t>localStorage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+ 导航链接带 </w:t>
            </w:r>
            <w:r>
              <w:rPr>
                <w:rFonts w:ascii="Consolas" w:hAnsi="Consolas" w:eastAsia="Consolas"/>
                <w:color w:val="B41C1C"/>
                <w:sz w:val="17"/>
              </w:rPr>
              <w:t>?city=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，不在服务端存会话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系统是本地单用户、无登录，服务端会话没有意义；URL 参数让服务端渲染直接正确（刷新/分享都不丢城市），</w:t>
            </w:r>
            <w:r>
              <w:rPr>
                <w:rFonts w:ascii="Consolas" w:hAnsi="Consolas" w:eastAsia="Consolas"/>
                <w:color w:val="B41C1C"/>
                <w:sz w:val="17"/>
              </w:rPr>
              <w:t>localStorage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负责跨页面记忆，</w:t>
            </w:r>
            <w:r>
              <w:rPr>
                <w:rFonts w:ascii="Consolas" w:hAnsi="Consolas" w:eastAsia="Consolas"/>
                <w:color w:val="B41C1C"/>
                <w:sz w:val="17"/>
              </w:rPr>
              <w:t>BroadcastChannel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B41C1C"/>
                <w:sz w:val="17"/>
              </w:rPr>
              <w:t>storage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事件负责跨标签页跟随。切换城市时浏览器整页跟随而不是每个页面自己拼数据，避免各页面字段口径不一致。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8. 需求—设计—实现—测试映射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需求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设计（类/接口）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实现（文件/函数）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测试用例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FR-01 添加课程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Schedule.add_course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course.py:32-58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TC-01、TC-02、TC-26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FR-02 展示课程表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Schedule.show_course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course.py:68-71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TC-01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FR-03 删除课程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Schedule.remove_course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course.py:60-66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TC-25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FR-04 课前 10 分钟触发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Schedule.set_timers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B41C1C"/>
                <w:sz w:val="17"/>
              </w:rPr>
              <w:t>threading.Timer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course.py:91-124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TC-03、TC-04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FR-05 调用天气接口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get_weather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41C1C"/>
                <w:sz w:val="17"/>
              </w:rPr>
              <w:t>fetch_weather_data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weather.py:64-99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TC-11 ~ TC-15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 生成出行建议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generate_weather_advice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41C1C"/>
                <w:sz w:val="17"/>
              </w:rPr>
              <w:t>format_temperature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weather.py:115-222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TC-05 ~ TC-10、TC-16 ~ TC-18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FR-07 两级语音合成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tts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41C1C"/>
                <w:sz w:val="17"/>
              </w:rPr>
              <w:t>_openvoice_tts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41C1C"/>
                <w:sz w:val="17"/>
              </w:rPr>
              <w:t>_extract_target_se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tts.py:108-160、221-258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TC-19 ~ TC-23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FR-08 本地播放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play_audio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play.py:17-37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TC-24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FR-09 全链路串联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gene_advice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weather.py:237-306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TC-27、TC-28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FR-10 Web 控制台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FastAPI 路由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webapp/main.py:199-427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TC-33 ~ TC-39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FR-11 命令行输入校验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init_course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timer.py:18-50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TC-29 ~ TC-32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FR-12 本地实时资讯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collect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41C1C"/>
                <w:sz w:val="17"/>
              </w:rPr>
              <w:t>append_to_advice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41C1C"/>
                <w:sz w:val="17"/>
              </w:rPr>
              <w:t>_auto_news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news.py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webapp/main.py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/api/news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weather.py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TC-43 ~ TC-50、TC-62、TC-63、TC-67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FR-13 多语言多音色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synthesize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41C1C"/>
                <w:sz w:val="17"/>
              </w:rPr>
              <w:t>catalog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voices.py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/api/voices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/api/voice/tts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TC-51 ~ TC-61、TC-64 ~ TC-66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FR-14 双主题界面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CSS 变量 + </w:t>
            </w:r>
            <w:r>
              <w:rPr>
                <w:rFonts w:ascii="Consolas" w:hAnsi="Consolas" w:eastAsia="Consolas"/>
                <w:color w:val="B41C1C"/>
                <w:sz w:val="17"/>
              </w:rPr>
              <w:t>data-theme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webapp/static/theme.css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base.html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news.html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TC-33、TC-62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FR-15 播报控制台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TriggerIn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B41C1C"/>
                <w:sz w:val="17"/>
              </w:rPr>
              <w:t>STYLES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B41C1C"/>
                <w:sz w:val="17"/>
              </w:rPr>
              <w:t>broadcast_text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webapp/main.py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api_trigger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voices.py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dashboard.html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app.js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TC-68 ~ TC-71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9. 异常处理设计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层级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异常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处理策略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证据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输入层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空课程名、非法时间、过去时间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拒绝写入并提示，循环等待下一次输入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timer.py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提示文本、Web 400/422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网络层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断网、超时、非 2xx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fetch_weather_data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捕获 </w:t>
            </w:r>
            <w:r>
              <w:rPr>
                <w:rFonts w:ascii="Consolas" w:hAnsi="Consolas" w:eastAsia="Consolas"/>
                <w:color w:val="B41C1C"/>
                <w:sz w:val="17"/>
              </w:rPr>
              <w:t>RequestException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返回 </w:t>
            </w:r>
            <w:r>
              <w:rPr>
                <w:rFonts w:ascii="Consolas" w:hAnsi="Consolas" w:eastAsia="Consolas"/>
                <w:color w:val="B41C1C"/>
                <w:sz w:val="17"/>
              </w:rPr>
              <w:t>None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weather.py:64-73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数据层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字段缺失、类型错误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判定 </w:t>
            </w:r>
            <w:r>
              <w:rPr>
                <w:rFonts w:ascii="Consolas" w:hAnsi="Consolas" w:eastAsia="Consolas"/>
                <w:color w:val="B41C1C"/>
                <w:sz w:val="17"/>
              </w:rPr>
              <w:t>feelsLike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缺失走降级；非数字按 20℃；时间解析失败按 0 分钟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weather.py:164-216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模型层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权重缺失、参考音频缺失、推理异常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auto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模式降级 SAPI 并记录原因；</w:t>
            </w:r>
            <w:r>
              <w:rPr>
                <w:rFonts w:ascii="Consolas" w:hAnsi="Consolas" w:eastAsia="Consolas"/>
                <w:color w:val="B41C1C"/>
                <w:sz w:val="17"/>
              </w:rPr>
              <w:t>openvoice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模式显式抛错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tts.py:249-258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播放层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文件缺失、解码失败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原样抛出，不吞异常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play.py:25-37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持久化层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JSON 损坏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捕获后清空课程表并告警，不阻塞启动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course.py:153-156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Web 层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参数非法、课程不存在、TTS 失败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400 / 404 / 422 / 500，错误信息带中文原因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webapp/main.py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10. 部署与运行设计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入口 1：</w:t>
      </w:r>
      <w:r>
        <w:rPr>
          <w:rFonts w:ascii="Consolas" w:hAnsi="Consolas" w:eastAsia="Consolas"/>
          <w:color w:val="B41C1C"/>
          <w:sz w:val="20"/>
        </w:rPr>
        <w:t>python timer.py</w:t>
      </w:r>
      <w:r>
        <w:rPr>
          <w:rFonts w:ascii="微软雅黑" w:hAnsi="微软雅黑" w:eastAsia="微软雅黑"/>
          <w:color w:val="1F2937"/>
          <w:sz w:val="21"/>
        </w:rPr>
        <w:t xml:space="preserve">（交互录入）与 </w:t>
      </w:r>
      <w:r>
        <w:rPr>
          <w:rFonts w:ascii="Consolas" w:hAnsi="Consolas" w:eastAsia="Consolas"/>
          <w:color w:val="B41C1C"/>
          <w:sz w:val="20"/>
        </w:rPr>
        <w:t>python timer.py --demo</w:t>
      </w:r>
      <w:r>
        <w:rPr>
          <w:rFonts w:ascii="微软雅黑" w:hAnsi="微软雅黑" w:eastAsia="微软雅黑"/>
          <w:color w:val="1F2937"/>
          <w:sz w:val="21"/>
        </w:rPr>
        <w:t>（端到端演示）。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入口 2：</w:t>
      </w:r>
      <w:r>
        <w:rPr>
          <w:rFonts w:ascii="Consolas" w:hAnsi="Consolas" w:eastAsia="Consolas"/>
          <w:color w:val="B41C1C"/>
          <w:sz w:val="20"/>
        </w:rPr>
        <w:t>python weather.py --advice-only</w:t>
      </w:r>
      <w:r>
        <w:rPr>
          <w:rFonts w:ascii="微软雅黑" w:hAnsi="微软雅黑" w:eastAsia="微软雅黑"/>
          <w:color w:val="1F2937"/>
          <w:sz w:val="21"/>
        </w:rPr>
        <w:t xml:space="preserve">（无模型链路，只产 </w:t>
      </w:r>
      <w:r>
        <w:rPr>
          <w:rFonts w:ascii="Consolas" w:hAnsi="Consolas" w:eastAsia="Consolas"/>
          <w:color w:val="B41C1C"/>
          <w:sz w:val="20"/>
        </w:rPr>
        <w:t>weather.txt</w:t>
      </w:r>
      <w:r>
        <w:rPr>
          <w:rFonts w:ascii="微软雅黑" w:hAnsi="微软雅黑" w:eastAsia="微软雅黑"/>
          <w:color w:val="1F2937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入口 3：</w:t>
      </w:r>
      <w:r>
        <w:rPr>
          <w:rFonts w:ascii="Consolas" w:hAnsi="Consolas" w:eastAsia="Consolas"/>
          <w:color w:val="B41C1C"/>
          <w:sz w:val="20"/>
        </w:rPr>
        <w:t>python tts.py --text "..."</w:t>
      </w:r>
      <w:r>
        <w:rPr>
          <w:rFonts w:ascii="微软雅黑" w:hAnsi="微软雅黑" w:eastAsia="微软雅黑"/>
          <w:color w:val="1F2937"/>
          <w:sz w:val="21"/>
        </w:rPr>
        <w:t>（单独测试合成）。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入口 4：</w:t>
      </w:r>
      <w:r>
        <w:rPr>
          <w:rFonts w:ascii="Consolas" w:hAnsi="Consolas" w:eastAsia="Consolas"/>
          <w:color w:val="B41C1C"/>
          <w:sz w:val="20"/>
        </w:rPr>
        <w:t>python -m uvicorn webapp.main:app --port 8000</w:t>
      </w:r>
      <w:r>
        <w:rPr>
          <w:rFonts w:ascii="微软雅黑" w:hAnsi="微软雅黑" w:eastAsia="微软雅黑"/>
          <w:color w:val="1F2937"/>
          <w:sz w:val="21"/>
        </w:rPr>
        <w:t>（Web 控制台）。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测试入口：</w:t>
      </w:r>
      <w:r>
        <w:rPr>
          <w:rFonts w:ascii="Consolas" w:hAnsi="Consolas" w:eastAsia="Consolas"/>
          <w:color w:val="B41C1C"/>
          <w:sz w:val="20"/>
        </w:rPr>
        <w:t>python -m pytest -q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权重准备：</w:t>
      </w:r>
      <w:r>
        <w:rPr>
          <w:rFonts w:ascii="Consolas" w:hAnsi="Consolas" w:eastAsia="Consolas"/>
          <w:color w:val="B41C1C"/>
          <w:sz w:val="20"/>
        </w:rPr>
        <w:t>python scripts/download_models.py</w:t>
      </w:r>
      <w:r>
        <w:rPr>
          <w:rFonts w:ascii="微软雅黑" w:hAnsi="微软雅黑" w:eastAsia="微软雅黑"/>
          <w:color w:val="1F2937"/>
          <w:sz w:val="21"/>
        </w:rPr>
        <w:t>（hf-mirror，5 个文件）。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参考音频准备：</w:t>
      </w:r>
      <w:r>
        <w:rPr>
          <w:rFonts w:ascii="Consolas" w:hAnsi="Consolas" w:eastAsia="Consolas"/>
          <w:color w:val="B41C1C"/>
          <w:sz w:val="20"/>
        </w:rPr>
        <w:t>python scripts/make_reference.py</w:t>
      </w:r>
      <w:r>
        <w:rPr>
          <w:rFonts w:ascii="微软雅黑" w:hAnsi="微软雅黑" w:eastAsia="微软雅黑"/>
          <w:color w:val="1F2937"/>
          <w:sz w:val="21"/>
        </w:rPr>
        <w:t>（SAPI Huihui 生成 30 秒 WAV）。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配置：复制 </w:t>
      </w:r>
      <w:r>
        <w:rPr>
          <w:rFonts w:ascii="Consolas" w:hAnsi="Consolas" w:eastAsia="Consolas"/>
          <w:color w:val="B41C1C"/>
          <w:sz w:val="20"/>
        </w:rPr>
        <w:t>config.yaml</w:t>
      </w:r>
      <w:r>
        <w:rPr>
          <w:rFonts w:ascii="微软雅黑" w:hAnsi="微软雅黑" w:eastAsia="微软雅黑"/>
          <w:color w:val="1F2937"/>
          <w:sz w:val="21"/>
        </w:rPr>
        <w:t xml:space="preserve">，把 </w:t>
      </w:r>
      <w:r>
        <w:rPr>
          <w:rFonts w:ascii="Consolas" w:hAnsi="Consolas" w:eastAsia="Consolas"/>
          <w:color w:val="B41C1C"/>
          <w:sz w:val="20"/>
        </w:rPr>
        <w:t>api_key</w:t>
      </w:r>
      <w:r>
        <w:rPr>
          <w:rFonts w:ascii="微软雅黑" w:hAnsi="微软雅黑" w:eastAsia="微软雅黑"/>
          <w:color w:val="1F2937"/>
          <w:sz w:val="21"/>
        </w:rPr>
        <w:t xml:space="preserve"> 换成真实值、</w:t>
      </w:r>
      <w:r>
        <w:rPr>
          <w:rFonts w:ascii="Consolas" w:hAnsi="Consolas" w:eastAsia="Consolas"/>
          <w:color w:val="B41C1C"/>
          <w:sz w:val="20"/>
        </w:rPr>
        <w:t>provider</w:t>
      </w:r>
      <w:r>
        <w:rPr>
          <w:rFonts w:ascii="微软雅黑" w:hAnsi="微软雅黑" w:eastAsia="微软雅黑"/>
          <w:color w:val="1F2937"/>
          <w:sz w:val="21"/>
        </w:rPr>
        <w:t xml:space="preserve"> 改为 </w:t>
      </w:r>
      <w:r>
        <w:rPr>
          <w:rFonts w:ascii="Consolas" w:hAnsi="Consolas" w:eastAsia="Consolas"/>
          <w:color w:val="B41C1C"/>
          <w:sz w:val="20"/>
        </w:rPr>
        <w:t>qweather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api_host</w:t>
      </w:r>
      <w:r>
        <w:rPr>
          <w:rFonts w:ascii="微软雅黑" w:hAnsi="微软雅黑" w:eastAsia="微软雅黑"/>
          <w:color w:val="1F2937"/>
          <w:sz w:val="21"/>
        </w:rPr>
        <w:t xml:space="preserve"> 改为控制台分配的域名（新版账号形如 </w:t>
      </w:r>
      <w:r>
        <w:rPr>
          <w:rFonts w:ascii="Consolas" w:hAnsi="Consolas" w:eastAsia="Consolas"/>
          <w:color w:val="B41C1C"/>
          <w:sz w:val="20"/>
        </w:rPr>
        <w:t>xxxx.qweatherapi.com</w:t>
      </w:r>
      <w:r>
        <w:rPr>
          <w:rFonts w:ascii="微软雅黑" w:hAnsi="微软雅黑" w:eastAsia="微软雅黑"/>
          <w:color w:val="1F2937"/>
          <w:sz w:val="21"/>
        </w:rPr>
        <w:t>）；不配置则默认 mock。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475569"/>
        <w:sz w:val="18"/>
      </w:rPr>
      <w:t xml:space="preserve">第 </w:t>
    </w:r>
    <w:r>
      <w:rPr>
        <w:rFonts w:ascii="微软雅黑" w:hAnsi="微软雅黑" w:eastAsia="微软雅黑"/>
        <w:color w:val="475569"/>
        <w:sz w:val="18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47556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29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软件设计说明书_SDS_v1.0</dc:title>
  <dc:subject/>
  <dc:creator>______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