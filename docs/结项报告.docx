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2937"/>
          <w:sz w:val="32"/>
        </w:rPr>
        <w:t>结项报告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项目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项目名称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基于语音合成技术的行程播报系统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《人工智能程序设计》第 4 章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姓名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完成日期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2026-10-22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v1.0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评审关卡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Rev-D 结项评审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1. 项目概述</w:t>
      </w:r>
    </w:p>
    <w:p>
      <w:r>
        <w:rPr>
          <w:rFonts w:ascii="微软雅黑" w:hAnsi="微软雅黑" w:eastAsia="微软雅黑"/>
          <w:color w:val="1F2937"/>
          <w:sz w:val="21"/>
        </w:rPr>
        <w:t>系统面向"上课前要同时看时间、看课表、看天气"的重复操作，把三步合并成一条自动链路：课程录入后，在</w:t>
      </w:r>
      <w:r>
        <w:rPr>
          <w:rFonts w:ascii="微软雅黑" w:hAnsi="微软雅黑" w:eastAsia="微软雅黑"/>
          <w:b/>
          <w:color w:val="1F2937"/>
          <w:sz w:val="21"/>
        </w:rPr>
        <w:t>课前 10 分钟</w:t>
      </w:r>
      <w:r>
        <w:rPr>
          <w:rFonts w:ascii="微软雅黑" w:hAnsi="微软雅黑" w:eastAsia="微软雅黑"/>
          <w:color w:val="1F2937"/>
          <w:sz w:val="21"/>
        </w:rPr>
        <w:t xml:space="preserve">自动查询天气、生成出行建议文本，再用 </w:t>
      </w:r>
      <w:r>
        <w:rPr>
          <w:rFonts w:ascii="微软雅黑" w:hAnsi="微软雅黑" w:eastAsia="微软雅黑"/>
          <w:b/>
          <w:color w:val="1F2937"/>
          <w:sz w:val="21"/>
        </w:rPr>
        <w:t>OpenVoice 两级流程</w:t>
      </w:r>
      <w:r>
        <w:rPr>
          <w:rFonts w:ascii="微软雅黑" w:hAnsi="微软雅黑" w:eastAsia="微软雅黑"/>
          <w:color w:val="1F2937"/>
          <w:sz w:val="21"/>
        </w:rPr>
        <w:t>合成指定音色的语音并播放。另提供 FastAPI Web 控制台作为拓展。</w:t>
      </w:r>
    </w:p>
    <w:p>
      <w:r>
        <w:rPr>
          <w:rFonts w:ascii="微软雅黑" w:hAnsi="微软雅黑" w:eastAsia="微软雅黑"/>
          <w:b/>
          <w:color w:val="1F2937"/>
          <w:sz w:val="21"/>
        </w:rPr>
        <w:t>一句话说明实现方式：</w:t>
      </w:r>
    </w:p>
    <w:p>
      <w:pPr>
        <w:ind w:left="340"/>
      </w:pPr>
      <w:r>
        <w:rPr>
          <w:rFonts w:ascii="Consolas" w:hAnsi="Consolas" w:eastAsia="Consolas"/>
          <w:color w:val="B41C1C"/>
          <w:sz w:val="20"/>
        </w:rPr>
        <w:t>Schedule.set_timers()</w:t>
      </w:r>
      <w:r>
        <w:rPr>
          <w:rFonts w:ascii="微软雅黑" w:hAnsi="微软雅黑" w:eastAsia="微软雅黑"/>
          <w:color w:val="475569"/>
          <w:sz w:val="21"/>
        </w:rPr>
        <w:t xml:space="preserve"> 用 </w:t>
      </w:r>
      <w:r>
        <w:rPr>
          <w:rFonts w:ascii="Consolas" w:hAnsi="Consolas" w:eastAsia="Consolas"/>
          <w:color w:val="B41C1C"/>
          <w:sz w:val="20"/>
        </w:rPr>
        <w:t>threading.Timer</w:t>
      </w:r>
      <w:r>
        <w:rPr>
          <w:rFonts w:ascii="微软雅黑" w:hAnsi="微软雅黑" w:eastAsia="微软雅黑"/>
          <w:color w:val="475569"/>
          <w:sz w:val="21"/>
        </w:rPr>
        <w:t xml:space="preserve"> 在课前 10 分钟触发 </w:t>
      </w:r>
      <w:r>
        <w:rPr>
          <w:rFonts w:ascii="Consolas" w:hAnsi="Consolas" w:eastAsia="Consolas"/>
          <w:color w:val="B41C1C"/>
          <w:sz w:val="20"/>
        </w:rPr>
        <w:t>weather.gene_advice()</w:t>
      </w:r>
      <w:r>
        <w:rPr>
          <w:rFonts w:ascii="微软雅黑" w:hAnsi="微软雅黑" w:eastAsia="微软雅黑"/>
          <w:color w:val="475569"/>
          <w:sz w:val="21"/>
        </w:rPr>
        <w:t xml:space="preserve">；后者查询天气 → 写 </w:t>
      </w:r>
      <w:r>
        <w:rPr>
          <w:rFonts w:ascii="Consolas" w:hAnsi="Consolas" w:eastAsia="Consolas"/>
          <w:color w:val="B41C1C"/>
          <w:sz w:val="20"/>
        </w:rPr>
        <w:t>weather.txt</w:t>
      </w:r>
      <w:r>
        <w:rPr>
          <w:rFonts w:ascii="微软雅黑" w:hAnsi="微软雅黑" w:eastAsia="微软雅黑"/>
          <w:color w:val="475569"/>
          <w:sz w:val="21"/>
        </w:rPr>
        <w:t xml:space="preserve"> → 调 </w:t>
      </w:r>
      <w:r>
        <w:rPr>
          <w:rFonts w:ascii="Consolas" w:hAnsi="Consolas" w:eastAsia="Consolas"/>
          <w:color w:val="B41C1C"/>
          <w:sz w:val="20"/>
        </w:rPr>
        <w:t>tts()</w:t>
      </w:r>
      <w:r>
        <w:rPr>
          <w:rFonts w:ascii="微软雅黑" w:hAnsi="微软雅黑" w:eastAsia="微软雅黑"/>
          <w:color w:val="475569"/>
          <w:sz w:val="21"/>
        </w:rPr>
        <w:t xml:space="preserve"> 生成 </w:t>
      </w:r>
      <w:r>
        <w:rPr>
          <w:rFonts w:ascii="Consolas" w:hAnsi="Consolas" w:eastAsia="Consolas"/>
          <w:color w:val="B41C1C"/>
          <w:sz w:val="20"/>
        </w:rPr>
        <w:t>tmp.wav</w:t>
      </w:r>
      <w:r>
        <w:rPr>
          <w:rFonts w:ascii="微软雅黑" w:hAnsi="微软雅黑" w:eastAsia="微软雅黑"/>
          <w:color w:val="475569"/>
          <w:sz w:val="21"/>
        </w:rPr>
        <w:t xml:space="preserve"> → </w:t>
      </w:r>
      <w:r>
        <w:rPr>
          <w:rFonts w:ascii="Consolas" w:hAnsi="Consolas" w:eastAsia="Consolas"/>
          <w:color w:val="B41C1C"/>
          <w:sz w:val="20"/>
        </w:rPr>
        <w:t>ToneColorConverter</w:t>
      </w:r>
      <w:r>
        <w:rPr>
          <w:rFonts w:ascii="微软雅黑" w:hAnsi="微软雅黑" w:eastAsia="微软雅黑"/>
          <w:color w:val="475569"/>
          <w:sz w:val="21"/>
        </w:rPr>
        <w:t xml:space="preserve"> 转换音色得到 </w:t>
      </w:r>
      <w:r>
        <w:rPr>
          <w:rFonts w:ascii="Consolas" w:hAnsi="Consolas" w:eastAsia="Consolas"/>
          <w:color w:val="B41C1C"/>
          <w:sz w:val="20"/>
        </w:rPr>
        <w:t>advice.wav</w:t>
      </w:r>
      <w:r>
        <w:rPr>
          <w:rFonts w:ascii="微软雅黑" w:hAnsi="微软雅黑" w:eastAsia="微软雅黑"/>
          <w:color w:val="475569"/>
          <w:sz w:val="21"/>
        </w:rPr>
        <w:t xml:space="preserve"> → </w:t>
      </w:r>
      <w:r>
        <w:rPr>
          <w:rFonts w:ascii="Consolas" w:hAnsi="Consolas" w:eastAsia="Consolas"/>
          <w:color w:val="B41C1C"/>
          <w:sz w:val="20"/>
        </w:rPr>
        <w:t>play.py</w:t>
      </w:r>
      <w:r>
        <w:rPr>
          <w:rFonts w:ascii="微软雅黑" w:hAnsi="微软雅黑" w:eastAsia="微软雅黑"/>
          <w:color w:val="475569"/>
          <w:sz w:val="21"/>
        </w:rPr>
        <w:t xml:space="preserve"> 阻塞播放。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2. 交付物清单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类别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文件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核心代码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课程表类 </w:t>
            </w:r>
            <w:r>
              <w:rPr>
                <w:rFonts w:ascii="Consolas" w:hAnsi="Consolas" w:eastAsia="Consolas"/>
                <w:color w:val="B41C1C"/>
                <w:sz w:val="17"/>
              </w:rPr>
              <w:t>Schedule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核心代码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天气接口、建议生成、全链路编排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核心代码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tts.py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OpenVoice 两级合成 + SAPI 降级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核心代码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play.py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阻塞播放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核心代码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命令行入口与端到端演示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拓展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webapp/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8 页面 + REST API + 双主题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拓展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news.py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voices.py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本地实时资讯 / 多语言多音色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tests/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74 个执行用例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模型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checkpoints/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5 个权重文件（约 292MB，不入库）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产物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resources/weather.txt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建议文本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产物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outputs/tmp.wav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基础合成中间产物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产物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最终音频（22050Hz）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文档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docs/SRS.md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docs/SDS.md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docs/测试用例表.md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docs/模块测试记录.md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docs/评审自查表.md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需求/设计/测试/结项闭环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文档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docs/uml/use_case.png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class_diagram.png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sequence.png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用例图、类图、时序图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文档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README.md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安装 / 运行 / 目录说明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3. 需求 → 设计 → 实现 → 测试 对应表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需求编号（SRS）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设计（类/接口）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实现（文件/函数）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测试（用例号）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 添加课程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Schedule.add_course(time, course_name) -&gt; 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add_course()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TC-01、TC-02、TC-26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FR-02 展示课程表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Schedule.show_course() -&gt; 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show_course()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TC-01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FR-03 删除课程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Schedule.remove_course(time_str) -&gt; bool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remove_course()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TC-25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FR-04 课前 10 分钟触发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Schedule.set_timers() -&gt; list[Timer]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set_timers()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threading.Timer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TC-03、TC-04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 调用天气接口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get_weather(api_key, city, location) -&gt; 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get_weather()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fetch_weather_data()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TC-11 ~ TC-15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 生成出行建议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generate_weather_advice(data, course, course_time) -&gt; str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generate_weather_advice()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format_temperature()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TC-05 ~ TC-10、TC-16 ~ TC-18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 两级语音合成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tts(config, text, engine) -&gt; 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tts()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_openvoice_tts()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_extract_target_se()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TC-19 ~ TC-23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FR-08 本地播放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play_audio(audio_path) -&gt; bool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play_audio()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TC-24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FR-09 全链路串联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gene_advice(course, course_time, ...) -&gt; dict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gene_advice()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TC-27、TC-28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 Web 控制台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FastAPI 路由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webapp/main.py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TC-33 ~ TC-39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FR-11 命令行输入校验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init_course(schedule) -&gt; 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init_course()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TC-29 ~ TC-32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4. 一条完整链路示例（以"课前 10 分钟自动播报"为例）</w:t>
      </w:r>
    </w:p>
    <w:p>
      <w:r>
        <w:rPr>
          <w:rFonts w:ascii="微软雅黑" w:hAnsi="微软雅黑" w:eastAsia="微软雅黑"/>
          <w:b/>
          <w:color w:val="1F2937"/>
          <w:sz w:val="21"/>
        </w:rPr>
        <w:t>需求：</w:t>
      </w:r>
      <w:r>
        <w:rPr>
          <w:rFonts w:ascii="微软雅黑" w:hAnsi="微软雅黑" w:eastAsia="微软雅黑"/>
          <w:color w:val="1F2937"/>
          <w:sz w:val="21"/>
        </w:rPr>
        <w:t xml:space="preserve"> FR-04 + FR-09 —— 课前 10 分钟自动完成"查天气 → 生成建议 → 合成 → 播放"。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步骤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所在文件/函数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发生什么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证据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Schedule.add_course()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课程写入 </w:t>
            </w:r>
            <w:r>
              <w:rPr>
                <w:rFonts w:ascii="Consolas" w:hAnsi="Consolas" w:eastAsia="Consolas"/>
                <w:color w:val="B41C1C"/>
                <w:sz w:val="17"/>
              </w:rPr>
              <w:t>OrderedDict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，按 </w:t>
            </w:r>
            <w:r>
              <w:rPr>
                <w:rFonts w:ascii="Consolas" w:hAnsi="Consolas" w:eastAsia="Consolas"/>
                <w:color w:val="B41C1C"/>
                <w:sz w:val="17"/>
              </w:rPr>
              <w:t>HH:MM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升序，持久化到 </w:t>
            </w:r>
            <w:r>
              <w:rPr>
                <w:rFonts w:ascii="Consolas" w:hAnsi="Consolas" w:eastAsia="Consolas"/>
                <w:color w:val="B41C1C"/>
                <w:sz w:val="17"/>
              </w:rPr>
              <w:t>data/courses.json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data/courses.json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Schedule.set_timers()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reminder_time = course_time - timedelta(minutes=10)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，创建 </w:t>
            </w:r>
            <w:r>
              <w:rPr>
                <w:rFonts w:ascii="Consolas" w:hAnsi="Consolas" w:eastAsia="Consolas"/>
                <w:color w:val="B41C1C"/>
                <w:sz w:val="17"/>
              </w:rPr>
              <w:t>threading.Timer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终端打印 </w:t>
            </w:r>
            <w:r>
              <w:rPr>
                <w:rFonts w:ascii="Consolas" w:hAnsi="Consolas" w:eastAsia="Consolas"/>
                <w:color w:val="B41C1C"/>
                <w:sz w:val="17"/>
              </w:rPr>
              <w:t>[定时] ... 分钟后播报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gene_advice()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41C1C"/>
                <w:sz w:val="17"/>
              </w:rPr>
              <w:t>config.yaml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，按 </w:t>
            </w:r>
            <w:r>
              <w:rPr>
                <w:rFonts w:ascii="Consolas" w:hAnsi="Consolas" w:eastAsia="Consolas"/>
                <w:color w:val="B41C1C"/>
                <w:sz w:val="17"/>
              </w:rPr>
              <w:t>provider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选择 mock/qweather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data/runs.jsonl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41C1C"/>
                <w:sz w:val="17"/>
              </w:rPr>
              <w:t>provider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字段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get_weather()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41C1C"/>
                <w:sz w:val="17"/>
              </w:rPr>
              <w:t>fetch_weather_data()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字典推导组织双接口，</w:t>
            </w:r>
            <w:r>
              <w:rPr>
                <w:rFonts w:ascii="Consolas" w:hAnsi="Consolas" w:eastAsia="Consolas"/>
                <w:color w:val="B41C1C"/>
                <w:sz w:val="17"/>
              </w:rPr>
              <w:t>raise_for_status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，失败返回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降级文案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generate_weather_advice()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体感三分支 + 雨雪判断 + 分钟级降水，写 </w:t>
            </w:r>
            <w:r>
              <w:rPr>
                <w:rFonts w:ascii="Consolas" w:hAnsi="Consolas" w:eastAsia="Consolas"/>
                <w:color w:val="B41C1C"/>
                <w:sz w:val="17"/>
              </w:rPr>
              <w:t>resources/weather.txt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全文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tts()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41C1C"/>
                <w:sz w:val="17"/>
              </w:rPr>
              <w:t>_openvoice_tts()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第一级 </w:t>
            </w:r>
            <w:r>
              <w:rPr>
                <w:rFonts w:ascii="Consolas" w:hAnsi="Consolas" w:eastAsia="Consolas"/>
                <w:color w:val="B41C1C"/>
                <w:sz w:val="17"/>
              </w:rPr>
              <w:t>BaseSpeakerTTS.tts()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产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outputs/tmp.wav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outputs/tmp.wav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800.8KB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7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_openvoice_tts()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第二级 </w:t>
            </w:r>
            <w:r>
              <w:rPr>
                <w:rFonts w:ascii="Consolas" w:hAnsi="Consolas" w:eastAsia="Consolas"/>
                <w:color w:val="B41C1C"/>
                <w:sz w:val="17"/>
              </w:rPr>
              <w:t>ToneColorConverter.convert()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产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18.6s / 800.5KB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_build_meta()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写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outputs/tts_meta.json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engine=openvoice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sample_rate=22050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reference_segments=3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9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play_audio()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simpleaudio.wait_done()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41C1C"/>
                <w:sz w:val="17"/>
              </w:rPr>
              <w:t>winsound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阻塞播放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扬声器出声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_append_run_log()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追加 </w:t>
            </w:r>
            <w:r>
              <w:rPr>
                <w:rFonts w:ascii="Consolas" w:hAnsi="Consolas" w:eastAsia="Consolas"/>
                <w:color w:val="B41C1C"/>
                <w:sz w:val="17"/>
              </w:rPr>
              <w:t>data/runs.jsonl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日志最后一行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21"/>
        </w:rPr>
        <w:t>对应测试：</w:t>
      </w:r>
      <w:r>
        <w:rPr>
          <w:rFonts w:ascii="微软雅黑" w:hAnsi="微软雅黑" w:eastAsia="微软雅黑"/>
          <w:color w:val="1F2937"/>
          <w:sz w:val="21"/>
        </w:rPr>
        <w:t xml:space="preserve"> TC-03（10 分钟延迟）、TC-04（进入窗口立即触发）、TC-27/TC-28（全链路与降级）、TC-19 ~ TC-23（语音）、TC-24（播放）。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5. 测试结果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结果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测试命令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.venv\Scripts\python.exe -m pytest -q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用例规模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74 个执行用例（TC-05 参数化 5 组）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74 passed / 0 failed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耗时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15.8 秒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覆盖类型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 39、边界 12、异常 20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断言有效性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把 </w:t>
            </w:r>
            <w:r>
              <w:rPr>
                <w:rFonts w:ascii="Consolas" w:hAnsi="Consolas" w:eastAsia="Consolas"/>
                <w:color w:val="B41C1C"/>
                <w:sz w:val="17"/>
              </w:rPr>
              <w:t>feels_value &lt; 8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改为 </w:t>
            </w:r>
            <w:r>
              <w:rPr>
                <w:rFonts w:ascii="Consolas" w:hAnsi="Consolas" w:eastAsia="Consolas"/>
                <w:color w:val="B41C1C"/>
                <w:sz w:val="17"/>
              </w:rPr>
              <w:t>&lt; 100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后，TC-05b/05c/05d/05e 变红；恢复后全绿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6. 实测性能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指标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目标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实测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测量方式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PR-01 端到端（含首次加载 + 播放）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≤ 45 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约 40 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 --demo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总耗时；其中音频 18.6 秒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PR-02 100 条课程写入 + 排序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≤ 0.1 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48.56 毫秒（100 次写入，含 100 次 JSON 落盘）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time.perf_counter()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PR-03 建议文本生成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≤ 50 毫秒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0.54 毫秒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单次 </w:t>
            </w:r>
            <w:r>
              <w:rPr>
                <w:rFonts w:ascii="Consolas" w:hAnsi="Consolas" w:eastAsia="Consolas"/>
                <w:color w:val="B41C1C"/>
                <w:sz w:val="17"/>
              </w:rPr>
              <w:t>generate_weather_advice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PR-04 断网降级等待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≤ 10 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由 </w:t>
            </w:r>
            <w:r>
              <w:rPr>
                <w:rFonts w:ascii="Consolas" w:hAnsi="Consolas" w:eastAsia="Consolas"/>
                <w:color w:val="B41C1C"/>
                <w:sz w:val="17"/>
              </w:rPr>
              <w:t>requests.get(timeout=10)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限制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代码审查 + TC-11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PR-05 全量测试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≤ 60 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15.8 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pytest 汇总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21"/>
        </w:rPr>
        <w:t>音频技术指标：</w:t>
      </w:r>
      <w:r>
        <w:rPr>
          <w:rFonts w:ascii="微软雅黑" w:hAnsi="微软雅黑" w:eastAsia="微软雅黑"/>
          <w:color w:val="1F2937"/>
          <w:sz w:val="21"/>
        </w:rPr>
        <w:t xml:space="preserve"> 采样率 22050Hz、时长 18.6 秒、文件 800.5KB；中间产物 </w:t>
      </w:r>
      <w:r>
        <w:rPr>
          <w:rFonts w:ascii="Consolas" w:hAnsi="Consolas" w:eastAsia="Consolas"/>
          <w:color w:val="B41C1C"/>
          <w:sz w:val="20"/>
        </w:rPr>
        <w:t>tmp.wav</w:t>
      </w:r>
      <w:r>
        <w:rPr>
          <w:rFonts w:ascii="微软雅黑" w:hAnsi="微软雅黑" w:eastAsia="微软雅黑"/>
          <w:color w:val="1F2937"/>
          <w:sz w:val="21"/>
        </w:rPr>
        <w:t xml:space="preserve"> 800.8KB。与评分细则基线（11.7s / 502KB 量级）同一量级。注：音频长度随当日资讯标题长度浮动 ±3 秒，以 </w:t>
      </w:r>
      <w:r>
        <w:rPr>
          <w:rFonts w:ascii="Consolas" w:hAnsi="Consolas" w:eastAsia="Consolas"/>
          <w:color w:val="B41C1C"/>
          <w:sz w:val="20"/>
        </w:rPr>
        <w:t>outputs/tts_meta.json</w:t>
      </w:r>
      <w:r>
        <w:rPr>
          <w:rFonts w:ascii="微软雅黑" w:hAnsi="微软雅黑" w:eastAsia="微软雅黑"/>
          <w:color w:val="1F2937"/>
          <w:sz w:val="21"/>
        </w:rPr>
        <w:t xml:space="preserve"> 为准。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7. 环境与依赖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值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Python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3.11.0（</w:t>
            </w:r>
            <w:r>
              <w:rPr>
                <w:rFonts w:ascii="Consolas" w:hAnsi="Consolas" w:eastAsia="Consolas"/>
                <w:color w:val="B41C1C"/>
                <w:sz w:val="17"/>
              </w:rPr>
              <w:t>D:\python311\python.exe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.venv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推理设备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CPU（</w:t>
            </w:r>
            <w:r>
              <w:rPr>
                <w:rFonts w:ascii="Consolas" w:hAnsi="Consolas" w:eastAsia="Consolas"/>
                <w:color w:val="B41C1C"/>
                <w:sz w:val="17"/>
              </w:rPr>
              <w:t>torch 2.1.2+cpu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cuda.is_available()=False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OpenVoice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V1，5 个权重文件约 292MB，来源 hf-mirror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参考音频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resources/ly2.wav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，30.93 秒，SAPI Huihui 生成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主要依赖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numpy 1.26.4、torch 2.1.2、librosa 0.10.1、soundfile、fastapi、uvicorn、pytest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播放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simpleaudio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不可用时降级 </w:t>
            </w:r>
            <w:r>
              <w:rPr>
                <w:rFonts w:ascii="Consolas" w:hAnsi="Consolas" w:eastAsia="Consolas"/>
                <w:color w:val="B41C1C"/>
                <w:sz w:val="17"/>
              </w:rPr>
              <w:t>winsound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（本机无 MSVC）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8. 难点与解决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难点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现象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解决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GitHub / HuggingFace 直连超时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权重与源码下载失败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源码取 Gitee 镜像，权重取 </w:t>
            </w:r>
            <w:r>
              <w:rPr>
                <w:rFonts w:ascii="Consolas" w:hAnsi="Consolas" w:eastAsia="Consolas"/>
                <w:color w:val="B41C1C"/>
                <w:sz w:val="17"/>
              </w:rPr>
              <w:t>hf-mirror.com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，下载脚本带重试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官方音色提取依赖 whisper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需联网下载 VAD 模型，离线不可用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参考音频等长切 3 段，逐段 </w:t>
            </w:r>
            <w:r>
              <w:rPr>
                <w:rFonts w:ascii="Consolas" w:hAnsi="Consolas" w:eastAsia="Consolas"/>
                <w:color w:val="B41C1C"/>
                <w:sz w:val="17"/>
              </w:rPr>
              <w:t>extract_se()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后平均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模型加载慢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每次播报重复加载 292MB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_MODEL_CACHE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进程内缓存，只加载一次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 MSVC，</w:t>
            </w:r>
            <w:r>
              <w:rPr>
                <w:rFonts w:ascii="Consolas" w:hAnsi="Consolas" w:eastAsia="Consolas"/>
                <w:color w:val="B41C1C"/>
                <w:sz w:val="17"/>
              </w:rPr>
              <w:t>simpleaudio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装不上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导入失败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主路径保留 simpleaudio，ImportError 降级 </w:t>
            </w:r>
            <w:r>
              <w:rPr>
                <w:rFonts w:ascii="Consolas" w:hAnsi="Consolas" w:eastAsia="Consolas"/>
                <w:color w:val="B41C1C"/>
                <w:sz w:val="17"/>
              </w:rPr>
              <w:t>winsound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（同步阻塞）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接口时间带 </w:t>
            </w:r>
            <w:r>
              <w:rPr>
                <w:rFonts w:ascii="Consolas" w:hAnsi="Consolas" w:eastAsia="Consolas"/>
                <w:color w:val="B41C1C"/>
                <w:sz w:val="17"/>
              </w:rPr>
              <w:t>+08:00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strptime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解析报错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改用 </w:t>
            </w:r>
            <w:r>
              <w:rPr>
                <w:rFonts w:ascii="Consolas" w:hAnsi="Consolas" w:eastAsia="Consolas"/>
                <w:color w:val="B41C1C"/>
                <w:sz w:val="17"/>
              </w:rPr>
              <w:t>datetime.fromisoformat()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CPU 推理耗时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单次十几秒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播报文本控制在两句内；</w:t>
            </w:r>
            <w:r>
              <w:rPr>
                <w:rFonts w:ascii="Consolas" w:hAnsi="Consolas" w:eastAsia="Consolas"/>
                <w:color w:val="B41C1C"/>
                <w:sz w:val="17"/>
              </w:rPr>
              <w:t>--demo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首次加载 + 播放共约 40 秒，满足 45 秒目标；网页「快速合成」走 Piper/SAPI，约 3 秒出声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断网无法演示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天气接口不可用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默认 </w:t>
            </w:r>
            <w:r>
              <w:rPr>
                <w:rFonts w:ascii="Consolas" w:hAnsi="Consolas" w:eastAsia="Consolas"/>
                <w:color w:val="B41C1C"/>
                <w:sz w:val="17"/>
              </w:rPr>
              <w:t>provider: mock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，字段与真实返回一致；真实 Key 走 qweather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9. 已知限制与后续改进</w:t>
      </w:r>
    </w:p>
    <w:p>
      <w:pPr>
        <w:pStyle w:val="ListNumber"/>
        <w:ind w:left="425"/>
      </w:pPr>
      <w:r>
        <w:rPr>
          <w:rFonts w:ascii="微软雅黑" w:hAnsi="微软雅黑" w:eastAsia="微软雅黑"/>
          <w:b/>
          <w:color w:val="1F2937"/>
          <w:sz w:val="21"/>
        </w:rPr>
        <w:t>真实天气 Key 不进提交包</w:t>
      </w:r>
      <w:r>
        <w:rPr>
          <w:rFonts w:ascii="微软雅黑" w:hAnsi="微软雅黑" w:eastAsia="微软雅黑"/>
          <w:color w:val="1F2937"/>
          <w:sz w:val="21"/>
        </w:rPr>
        <w:t xml:space="preserve">：提交版 </w:t>
      </w:r>
      <w:r>
        <w:rPr>
          <w:rFonts w:ascii="Consolas" w:hAnsi="Consolas" w:eastAsia="Consolas"/>
          <w:color w:val="B41C1C"/>
          <w:sz w:val="20"/>
        </w:rPr>
        <w:t>config.yaml</w:t>
      </w:r>
      <w:r>
        <w:rPr>
          <w:rFonts w:ascii="微软雅黑" w:hAnsi="微软雅黑" w:eastAsia="微软雅黑"/>
          <w:color w:val="1F2937"/>
          <w:sz w:val="21"/>
        </w:rPr>
        <w:t xml:space="preserve"> 仍是占位符 </w:t>
      </w:r>
      <w:r>
        <w:rPr>
          <w:rFonts w:ascii="Consolas" w:hAnsi="Consolas" w:eastAsia="Consolas"/>
          <w:color w:val="B41C1C"/>
          <w:sz w:val="20"/>
        </w:rPr>
        <w:t>YOUR_QWEATHER_KEY</w:t>
      </w:r>
      <w:r>
        <w:rPr>
          <w:rFonts w:ascii="微软雅黑" w:hAnsi="微软雅黑" w:eastAsia="微软雅黑"/>
          <w:color w:val="1F2937"/>
          <w:sz w:val="21"/>
        </w:rPr>
        <w:t xml:space="preserve"> + </w:t>
      </w:r>
      <w:r>
        <w:rPr>
          <w:rFonts w:ascii="Consolas" w:hAnsi="Consolas" w:eastAsia="Consolas"/>
          <w:color w:val="B41C1C"/>
          <w:sz w:val="20"/>
        </w:rPr>
        <w:t>provider: mock</w:t>
      </w:r>
      <w:r>
        <w:rPr>
          <w:rFonts w:ascii="微软雅黑" w:hAnsi="微软雅黑" w:eastAsia="微软雅黑"/>
          <w:color w:val="1F2937"/>
          <w:sz w:val="21"/>
        </w:rPr>
        <w:t xml:space="preserve">；真实 Key 与专属 API Host 只写在本机 </w:t>
      </w:r>
      <w:r>
        <w:rPr>
          <w:rFonts w:ascii="Consolas" w:hAnsi="Consolas" w:eastAsia="Consolas"/>
          <w:color w:val="B41C1C"/>
          <w:sz w:val="20"/>
        </w:rPr>
        <w:t>config.local.yaml</w:t>
      </w:r>
      <w:r>
        <w:rPr>
          <w:rFonts w:ascii="微软雅黑" w:hAnsi="微软雅黑" w:eastAsia="微软雅黑"/>
          <w:color w:val="1F2937"/>
          <w:sz w:val="21"/>
        </w:rPr>
        <w:t xml:space="preserve">，用 </w:t>
      </w:r>
      <w:r>
        <w:rPr>
          <w:rFonts w:ascii="Consolas" w:hAnsi="Consolas" w:eastAsia="Consolas"/>
          <w:color w:val="B41C1C"/>
          <w:sz w:val="20"/>
        </w:rPr>
        <w:t>timer.py --demo --config config.local.yaml</w:t>
      </w:r>
      <w:r>
        <w:rPr>
          <w:rFonts w:ascii="微软雅黑" w:hAnsi="微软雅黑" w:eastAsia="微软雅黑"/>
          <w:color w:val="1F2937"/>
          <w:sz w:val="21"/>
        </w:rPr>
        <w:t xml:space="preserve"> 切真实数据（和风新版 Key 必须走专属 Host，旧 </w:t>
      </w:r>
      <w:r>
        <w:rPr>
          <w:rFonts w:ascii="Consolas" w:hAnsi="Consolas" w:eastAsia="Consolas"/>
          <w:color w:val="B41C1C"/>
          <w:sz w:val="20"/>
        </w:rPr>
        <w:t>devapi</w:t>
      </w:r>
      <w:r>
        <w:rPr>
          <w:rFonts w:ascii="微软雅黑" w:hAnsi="微软雅黑" w:eastAsia="微软雅黑"/>
          <w:color w:val="1F2937"/>
          <w:sz w:val="21"/>
        </w:rPr>
        <w:t xml:space="preserve"> 会 403）。</w:t>
      </w:r>
    </w:p>
    <w:p>
      <w:pPr>
        <w:pStyle w:val="ListNumber"/>
        <w:ind w:left="425"/>
      </w:pPr>
      <w:r>
        <w:rPr>
          <w:rFonts w:ascii="微软雅黑" w:hAnsi="微软雅黑" w:eastAsia="微软雅黑"/>
          <w:b/>
          <w:color w:val="1F2937"/>
          <w:sz w:val="21"/>
        </w:rPr>
        <w:t>CPU 推理慢于云 TTS</w:t>
      </w:r>
      <w:r>
        <w:rPr>
          <w:rFonts w:ascii="微软雅黑" w:hAnsi="微软雅黑" w:eastAsia="微软雅黑"/>
          <w:color w:val="1F2937"/>
          <w:sz w:val="21"/>
        </w:rPr>
        <w:t xml:space="preserve">：本机未装 CUDA 版 torch；换 GPU 环境后 </w:t>
      </w:r>
      <w:r>
        <w:rPr>
          <w:rFonts w:ascii="Consolas" w:hAnsi="Consolas" w:eastAsia="Consolas"/>
          <w:color w:val="B41C1C"/>
          <w:sz w:val="20"/>
        </w:rPr>
        <w:t>device</w:t>
      </w:r>
      <w:r>
        <w:rPr>
          <w:rFonts w:ascii="微软雅黑" w:hAnsi="微软雅黑" w:eastAsia="微软雅黑"/>
          <w:color w:val="1F2937"/>
          <w:sz w:val="21"/>
        </w:rPr>
        <w:t xml:space="preserve"> 会自动选 </w:t>
      </w:r>
      <w:r>
        <w:rPr>
          <w:rFonts w:ascii="Consolas" w:hAnsi="Consolas" w:eastAsia="Consolas"/>
          <w:color w:val="B41C1C"/>
          <w:sz w:val="20"/>
        </w:rPr>
        <w:t>cuda:0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Number"/>
        <w:ind w:left="425"/>
      </w:pPr>
      <w:r>
        <w:rPr>
          <w:rFonts w:ascii="微软雅黑" w:hAnsi="微软雅黑" w:eastAsia="微软雅黑"/>
          <w:b/>
          <w:color w:val="1F2937"/>
          <w:sz w:val="21"/>
        </w:rPr>
        <w:t>超长文本</w:t>
      </w:r>
      <w:r>
        <w:rPr>
          <w:rFonts w:ascii="微软雅黑" w:hAnsi="微软雅黑" w:eastAsia="微软雅黑"/>
          <w:color w:val="1F2937"/>
          <w:sz w:val="21"/>
        </w:rPr>
        <w:t>：690 字可合成但时长 175 秒，不适合播报；Web 已限制 800 字符，实际建议文本 60~120 字。</w:t>
      </w:r>
    </w:p>
    <w:p>
      <w:pPr>
        <w:pStyle w:val="ListNumber"/>
        <w:ind w:left="425"/>
      </w:pPr>
      <w:r>
        <w:rPr>
          <w:rFonts w:ascii="微软雅黑" w:hAnsi="微软雅黑" w:eastAsia="微软雅黑"/>
          <w:b/>
          <w:color w:val="1F2937"/>
          <w:sz w:val="21"/>
        </w:rPr>
        <w:t>播放降级</w:t>
      </w:r>
      <w:r>
        <w:rPr>
          <w:rFonts w:ascii="微软雅黑" w:hAnsi="微软雅黑" w:eastAsia="微软雅黑"/>
          <w:color w:val="1F2937"/>
          <w:sz w:val="21"/>
        </w:rPr>
        <w:t xml:space="preserve">：本机无 MSVC，实际走 </w:t>
      </w:r>
      <w:r>
        <w:rPr>
          <w:rFonts w:ascii="Consolas" w:hAnsi="Consolas" w:eastAsia="Consolas"/>
          <w:color w:val="B41C1C"/>
          <w:sz w:val="20"/>
        </w:rPr>
        <w:t>winsound</w:t>
      </w:r>
      <w:r>
        <w:rPr>
          <w:rFonts w:ascii="微软雅黑" w:hAnsi="微软雅黑" w:eastAsia="微软雅黑"/>
          <w:color w:val="1F2937"/>
          <w:sz w:val="21"/>
        </w:rPr>
        <w:t>；</w:t>
      </w:r>
      <w:r>
        <w:rPr>
          <w:rFonts w:ascii="Consolas" w:hAnsi="Consolas" w:eastAsia="Consolas"/>
          <w:color w:val="B41C1C"/>
          <w:sz w:val="20"/>
        </w:rPr>
        <w:t>simpleaudio</w:t>
      </w:r>
      <w:r>
        <w:rPr>
          <w:rFonts w:ascii="微软雅黑" w:hAnsi="微软雅黑" w:eastAsia="微软雅黑"/>
          <w:color w:val="1F2937"/>
          <w:sz w:val="21"/>
        </w:rPr>
        <w:t xml:space="preserve"> 路径保留，换机器可自动启用。</w:t>
      </w:r>
    </w:p>
    <w:p>
      <w:pPr>
        <w:pStyle w:val="ListNumber"/>
        <w:ind w:left="425"/>
      </w:pPr>
      <w:r>
        <w:rPr>
          <w:rFonts w:ascii="微软雅黑" w:hAnsi="微软雅黑" w:eastAsia="微软雅黑"/>
          <w:b/>
          <w:color w:val="1F2937"/>
          <w:sz w:val="21"/>
        </w:rPr>
        <w:t>跨天课程</w:t>
      </w:r>
      <w:r>
        <w:rPr>
          <w:rFonts w:ascii="微软雅黑" w:hAnsi="微软雅黑" w:eastAsia="微软雅黑"/>
          <w:color w:val="1F2937"/>
          <w:sz w:val="21"/>
        </w:rPr>
        <w:t>：当前按"今天"解释，跨天课程不在范围。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10. AI 使用说明（对应评分细则 0.4）</w:t>
      </w:r>
    </w:p>
    <w:p>
      <w:r>
        <w:rPr>
          <w:rFonts w:ascii="微软雅黑" w:hAnsi="微软雅黑" w:eastAsia="微软雅黑"/>
          <w:color w:val="1F2937"/>
          <w:sz w:val="21"/>
        </w:rPr>
        <w:t>AI 用于：查 OpenVoice 接口用法、生成初始骨架、解释报错、生成 UML 绘图脚本与文档初稿。</w:t>
      </w:r>
    </w:p>
    <w:p>
      <w:r>
        <w:rPr>
          <w:rFonts w:ascii="微软雅黑" w:hAnsi="微软雅黑" w:eastAsia="微软雅黑"/>
          <w:b/>
          <w:color w:val="1F2937"/>
          <w:sz w:val="21"/>
        </w:rPr>
        <w:t>以下判断由本人做出，并写入文档理由：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选择 OpenVoice 而不是通用 TTS：因为需求是"指定音色"，通用 TTS 只能选预置发音人（SRS 2.4）；</w:t>
      </w:r>
    </w:p>
    <w:p>
      <w:pPr>
        <w:pStyle w:val="ListBullet"/>
        <w:ind w:left="425"/>
      </w:pPr>
      <w:r>
        <w:rPr>
          <w:rFonts w:ascii="Consolas" w:hAnsi="Consolas" w:eastAsia="Consolas"/>
          <w:color w:val="B41C1C"/>
          <w:sz w:val="20"/>
        </w:rPr>
        <w:t>OrderedDict</w:t>
      </w:r>
      <w:r>
        <w:rPr>
          <w:rFonts w:ascii="微软雅黑" w:hAnsi="微软雅黑" w:eastAsia="微软雅黑"/>
          <w:color w:val="1F2937"/>
          <w:sz w:val="21"/>
        </w:rPr>
        <w:t xml:space="preserve"> 而不是普通 </w:t>
      </w:r>
      <w:r>
        <w:rPr>
          <w:rFonts w:ascii="Consolas" w:hAnsi="Consolas" w:eastAsia="Consolas"/>
          <w:color w:val="B41C1C"/>
          <w:sz w:val="20"/>
        </w:rPr>
        <w:t>dict</w:t>
      </w:r>
      <w:r>
        <w:rPr>
          <w:rFonts w:ascii="微软雅黑" w:hAnsi="微软雅黑" w:eastAsia="微软雅黑"/>
          <w:color w:val="1F2937"/>
          <w:sz w:val="21"/>
        </w:rPr>
        <w:t xml:space="preserve">：插入序不等于时间序，排序逻辑集中在 </w:t>
      </w:r>
      <w:r>
        <w:rPr>
          <w:rFonts w:ascii="Consolas" w:hAnsi="Consolas" w:eastAsia="Consolas"/>
          <w:color w:val="B41C1C"/>
          <w:sz w:val="20"/>
        </w:rPr>
        <w:t>add_course</w:t>
      </w:r>
      <w:r>
        <w:rPr>
          <w:rFonts w:ascii="微软雅黑" w:hAnsi="微软雅黑" w:eastAsia="微软雅黑"/>
          <w:color w:val="1F2937"/>
          <w:sz w:val="21"/>
        </w:rPr>
        <w:t>（SDS DD-01）；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提前量固定 10 分钟、体感边界固定 8/28：评分细则追问点，行为必须可预期（SDS DD-02）；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保留 </w:t>
      </w:r>
      <w:r>
        <w:rPr>
          <w:rFonts w:ascii="Consolas" w:hAnsi="Consolas" w:eastAsia="Consolas"/>
          <w:color w:val="B41C1C"/>
          <w:sz w:val="20"/>
        </w:rPr>
        <w:t>tmp.wav</w:t>
      </w:r>
      <w:r>
        <w:rPr>
          <w:rFonts w:ascii="微软雅黑" w:hAnsi="微软雅黑" w:eastAsia="微软雅黑"/>
          <w:color w:val="1F2937"/>
          <w:sz w:val="21"/>
        </w:rPr>
        <w:t>：为了区分"基础合成失败"与"音色转换失败"（SDS DD-03）；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切 3 段提取音色：规避 whisper 联网依赖，输入明确可复现（SDS DD-04）；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降级必须标注 </w:t>
      </w:r>
      <w:r>
        <w:rPr>
          <w:rFonts w:ascii="Consolas" w:hAnsi="Consolas" w:eastAsia="Consolas"/>
          <w:color w:val="B41C1C"/>
          <w:sz w:val="20"/>
        </w:rPr>
        <w:t>engine</w:t>
      </w:r>
      <w:r>
        <w:rPr>
          <w:rFonts w:ascii="微软雅黑" w:hAnsi="微软雅黑" w:eastAsia="微软雅黑"/>
          <w:color w:val="1F2937"/>
          <w:sz w:val="21"/>
        </w:rPr>
        <w:t xml:space="preserve"> 与 </w:t>
      </w:r>
      <w:r>
        <w:rPr>
          <w:rFonts w:ascii="Consolas" w:hAnsi="Consolas" w:eastAsia="Consolas"/>
          <w:color w:val="B41C1C"/>
          <w:sz w:val="20"/>
        </w:rPr>
        <w:t>fallback_reason</w:t>
      </w:r>
      <w:r>
        <w:rPr>
          <w:rFonts w:ascii="微软雅黑" w:hAnsi="微软雅黑" w:eastAsia="微软雅黑"/>
          <w:color w:val="1F2937"/>
          <w:sz w:val="21"/>
        </w:rPr>
        <w:t>：不冒充模型输出（SDS DD-07）。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11. 红牌自检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红牌项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自检结果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Rev-A：SRS 未提交 / 用例图缺 2 个以上主用例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已提交 </w:t>
            </w:r>
            <w:r>
              <w:rPr>
                <w:rFonts w:ascii="Consolas" w:hAnsi="Consolas" w:eastAsia="Consolas"/>
                <w:color w:val="B41C1C"/>
                <w:sz w:val="17"/>
              </w:rPr>
              <w:t>docs/SRS.md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，用例图含 4 个主用例（录入课程、定时触发、查询天气、语音播报）与 4 条异常/扩展流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Rev-B：三个 .py import 报错 / 类图与代码 2 处以上不符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import course, weather, timer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通过；类图 3 个核心方法签名与代码逐字一致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Rev-C：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不存在/不可播放/非本机生成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本机 OpenVoice 生成，22050Hz、18.6 秒、800.5KB，可播放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Rev-D：演示跑不通 / 真实 key 提交 / 无法解释函数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 --demo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一条命令约 40 秒跑通；</w:t>
            </w:r>
            <w:r>
              <w:rPr>
                <w:rFonts w:ascii="Consolas" w:hAnsi="Consolas" w:eastAsia="Consolas"/>
                <w:color w:val="B41C1C"/>
                <w:sz w:val="17"/>
              </w:rPr>
              <w:t>config.yaml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为占位符；全部函数可解释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12. 二期扩展（第二版）</w:t>
      </w:r>
    </w:p>
    <w:p>
      <w:r>
        <w:rPr>
          <w:rFonts w:ascii="微软雅黑" w:hAnsi="微软雅黑" w:eastAsia="微软雅黑"/>
          <w:color w:val="1F2937"/>
          <w:sz w:val="21"/>
        </w:rPr>
        <w:t>在原有五模块主链路不变（</w:t>
      </w:r>
      <w:r>
        <w:rPr>
          <w:rFonts w:ascii="Consolas" w:hAnsi="Consolas" w:eastAsia="Consolas"/>
          <w:color w:val="B41C1C"/>
          <w:sz w:val="20"/>
        </w:rPr>
        <w:t>advice.wav</w:t>
      </w:r>
      <w:r>
        <w:rPr>
          <w:rFonts w:ascii="微软雅黑" w:hAnsi="微软雅黑" w:eastAsia="微软雅黑"/>
          <w:color w:val="1F2937"/>
          <w:sz w:val="21"/>
        </w:rPr>
        <w:t xml:space="preserve"> 仍由 OpenVoice 生成）的前提下，新增三块能力：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扩展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实现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关键取舍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验证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本地实时资讯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news.py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：3 个公开 RSS、城市关键词过滤、30 分钟缓存、1~2 条拼进建议；定时播报按 </w:t>
            </w:r>
            <w:r>
              <w:rPr>
                <w:rFonts w:ascii="Consolas" w:hAnsi="Consolas" w:eastAsia="Consolas"/>
                <w:color w:val="B41C1C"/>
                <w:sz w:val="17"/>
              </w:rPr>
              <w:t>config.news.enabled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自动抓取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只播标题不播正文，控制时长；全源失败回退缓存且不阻断播报，保证断网仍能演示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TC-43 ~ TC-50、TC-62、TC-63、TC-67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多语言多音色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voices.py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：4 种语言、16 个音色、5 类引擎；默认 edge 神经音色，试听写独立文件；粤语三档回退（edge → </w:t>
            </w:r>
            <w:r>
              <w:rPr>
                <w:rFonts w:ascii="Consolas" w:hAnsi="Consolas" w:eastAsia="Consolas"/>
                <w:color w:val="B41C1C"/>
                <w:sz w:val="17"/>
              </w:rPr>
              <w:t>yue-sapi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→ 腾讯云 101019）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edge-tts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早期实测连接被重置，后期复测已连通，故把默认引擎从 Piper 换成 edge；粤语优先 </w:t>
            </w:r>
            <w:r>
              <w:rPr>
                <w:rFonts w:ascii="Consolas" w:hAnsi="Consolas" w:eastAsia="Consolas"/>
                <w:color w:val="B41C1C"/>
                <w:sz w:val="17"/>
              </w:rPr>
              <w:t>zh-HK-HiuMaanNeural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（零 Key、真粤语），腾讯云作为有 Key 时的商用备份；闽南语因腾讯云不支持（仅中/英/粤）已从系统移除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TC-51 ~ TC-61、TC-64 ~ TC-66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双主题界面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theme.css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data-theme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localStorage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；新增 </w:t>
            </w:r>
            <w:r>
              <w:rPr>
                <w:rFonts w:ascii="Consolas" w:hAnsi="Consolas" w:eastAsia="Consolas"/>
                <w:color w:val="B41C1C"/>
                <w:sz w:val="17"/>
              </w:rPr>
              <w:t>/news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页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糖果青春为默认、赛博校园保留原深色；首屏内联脚本先应用主题避免闪烁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TC-33、TC-62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21"/>
        </w:rPr>
        <w:t>为什么早期说“粤语装完语音包才能说”</w:t>
      </w:r>
      <w:r>
        <w:rPr>
          <w:rFonts w:ascii="微软雅黑" w:hAnsi="微软雅黑" w:eastAsia="微软雅黑"/>
          <w:color w:val="1F2937"/>
          <w:sz w:val="21"/>
        </w:rPr>
        <w:t xml:space="preserve">：粤语离线音色在 Piper 仓库中不存在，当时 </w:t>
      </w:r>
      <w:r>
        <w:rPr>
          <w:rFonts w:ascii="Consolas" w:hAnsi="Consolas" w:eastAsia="Consolas"/>
          <w:color w:val="B41C1C"/>
          <w:sz w:val="20"/>
        </w:rPr>
        <w:t>edge-tts</w:t>
      </w:r>
      <w:r>
        <w:rPr>
          <w:rFonts w:ascii="微软雅黑" w:hAnsi="微软雅黑" w:eastAsia="微软雅黑"/>
          <w:color w:val="1F2937"/>
          <w:sz w:val="21"/>
        </w:rPr>
        <w:t xml:space="preserve"> 的 </w:t>
      </w:r>
      <w:r>
        <w:rPr>
          <w:rFonts w:ascii="Consolas" w:hAnsi="Consolas" w:eastAsia="Consolas"/>
          <w:color w:val="B41C1C"/>
          <w:sz w:val="20"/>
        </w:rPr>
        <w:t>speech.platform.bing.com:443</w:t>
      </w:r>
      <w:r>
        <w:rPr>
          <w:rFonts w:ascii="微软雅黑" w:hAnsi="微软雅黑" w:eastAsia="微软雅黑"/>
          <w:color w:val="1F2937"/>
          <w:sz w:val="21"/>
        </w:rPr>
        <w:t xml:space="preserve"> 连接被重置，Baidu 免费 TTS 的 </w:t>
      </w:r>
      <w:r>
        <w:rPr>
          <w:rFonts w:ascii="Consolas" w:hAnsi="Consolas" w:eastAsia="Consolas"/>
          <w:color w:val="B41C1C"/>
          <w:sz w:val="20"/>
        </w:rPr>
        <w:t>yue</w:t>
      </w:r>
      <w:r>
        <w:rPr>
          <w:rFonts w:ascii="微软雅黑" w:hAnsi="微软雅黑" w:eastAsia="微软雅黑"/>
          <w:color w:val="1F2937"/>
          <w:sz w:val="21"/>
        </w:rPr>
        <w:t xml:space="preserve"> 参数返回 403，Google 端点超时。后期复测 edge 已连通，最终顺序改为：①edge </w:t>
      </w:r>
      <w:r>
        <w:rPr>
          <w:rFonts w:ascii="Consolas" w:hAnsi="Consolas" w:eastAsia="Consolas"/>
          <w:color w:val="B41C1C"/>
          <w:sz w:val="20"/>
        </w:rPr>
        <w:t>zh-HK-HiuMaanNeural</w:t>
      </w:r>
      <w:r>
        <w:rPr>
          <w:rFonts w:ascii="微软雅黑" w:hAnsi="微软雅黑" w:eastAsia="微软雅黑"/>
          <w:color w:val="1F2937"/>
          <w:sz w:val="21"/>
        </w:rPr>
        <w:t>（零 Key、真粤语）→ ②Windows「中文(香港)」语音包（SAPI）→ ③腾讯云 TTS 101019（需 Key 与资源包）→ ④普通话音色显式降级。闽南语经核实腾讯云 TTS 只支持中文/英文/粤语，无可用音色，已从系统移除。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13. 签署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角色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姓名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2026-10-22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指导教师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475569"/>
        <w:sz w:val="18"/>
      </w:rPr>
      <w:t xml:space="preserve">第 </w:t>
    </w:r>
    <w:r>
      <w:rPr>
        <w:rFonts w:ascii="微软雅黑" w:hAnsi="微软雅黑" w:eastAsia="微软雅黑"/>
        <w:color w:val="475569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47556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结项报告</dc:title>
  <dc:subject/>
  <dc:creator>______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