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2937"/>
          <w:sz w:val="32"/>
        </w:rPr>
        <w:t>软件需求规格说明书（SRS）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项目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基于语音合成技术的行程播报系统 · 软件需求规格说明书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版本号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v1.0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课程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《人工智能程序设计》第 4 章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姓名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______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学号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______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编写日期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2026-10-22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评审关卡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Rev-A 需求评审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目录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项目背景与目标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总体描述（含 2.4 技术选型论证）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术语表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功能需求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性能需求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设计约束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用例图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需求追溯矩阵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0F766E"/>
          <w:sz w:val="21"/>
        </w:rPr>
        <w:t>验收标准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1. 项目背景与目标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1.1 项目背景</w:t>
      </w:r>
    </w:p>
    <w:p>
      <w:r>
        <w:rPr>
          <w:rFonts w:ascii="微软雅黑" w:hAnsi="微软雅黑" w:eastAsia="微软雅黑"/>
          <w:color w:val="1F2937"/>
          <w:sz w:val="21"/>
        </w:rPr>
        <w:t>学生每天按课程表在多栋教学楼之间移动，出门前需要同时判断三件事：现在几点、下一节课几点、外面天气如何。现有做法是人工看时钟、翻课程表、再打开天气 App，属于三次独立操作，课前容易遗漏。</w:t>
      </w:r>
    </w:p>
    <w:p>
      <w:r>
        <w:rPr>
          <w:rFonts w:ascii="微软雅黑" w:hAnsi="微软雅黑" w:eastAsia="微软雅黑"/>
          <w:color w:val="1F2937"/>
          <w:sz w:val="21"/>
        </w:rPr>
        <w:t>本章要求把这三步合并成一条自动链路：课程信息进入系统后，系统在</w:t>
      </w:r>
      <w:r>
        <w:rPr>
          <w:rFonts w:ascii="微软雅黑" w:hAnsi="微软雅黑" w:eastAsia="微软雅黑"/>
          <w:b/>
          <w:color w:val="1F2937"/>
          <w:sz w:val="21"/>
        </w:rPr>
        <w:t>课前 10 分钟</w:t>
      </w:r>
      <w:r>
        <w:rPr>
          <w:rFonts w:ascii="微软雅黑" w:hAnsi="微软雅黑" w:eastAsia="微软雅黑"/>
          <w:color w:val="1F2937"/>
          <w:sz w:val="21"/>
        </w:rPr>
        <w:t>自动查询天气、生成一句完整的出行建议，并用</w:t>
      </w:r>
      <w:r>
        <w:rPr>
          <w:rFonts w:ascii="微软雅黑" w:hAnsi="微软雅黑" w:eastAsia="微软雅黑"/>
          <w:b/>
          <w:color w:val="1F2937"/>
          <w:sz w:val="21"/>
        </w:rPr>
        <w:t>指定音色</w:t>
      </w:r>
      <w:r>
        <w:rPr>
          <w:rFonts w:ascii="微软雅黑" w:hAnsi="微软雅黑" w:eastAsia="微软雅黑"/>
          <w:color w:val="1F2937"/>
          <w:sz w:val="21"/>
        </w:rPr>
        <w:t>的语音播报出来。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1.2 项目目标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编号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目标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判定方式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G-1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一条命令完成"配置 → 天气 → 建议 → 文本 → 合成 → 播放"，中间无手工拷贝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python timer.py --demo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一次跑通并出声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G-2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语音必须体现"基础合成 + 音色转换"两级流程，而不是直接调用系统朗读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outputs/tmp.wav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41C1C"/>
                <w:sz w:val="17"/>
              </w:rPr>
              <w:t>outputs/advice.wav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同时存在，</w:t>
            </w:r>
            <w:r>
              <w:rPr>
                <w:rFonts w:ascii="Consolas" w:hAnsi="Consolas" w:eastAsia="Consolas"/>
                <w:color w:val="B41C1C"/>
                <w:sz w:val="17"/>
              </w:rPr>
              <w:t>tts_meta.json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记录 </w:t>
            </w:r>
            <w:r>
              <w:rPr>
                <w:rFonts w:ascii="Consolas" w:hAnsi="Consolas" w:eastAsia="Consolas"/>
                <w:color w:val="B41C1C"/>
                <w:sz w:val="17"/>
              </w:rPr>
              <w:t>engine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G-3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核心模块可独立测试，边界与异常有断言覆盖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pytest -q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全绿，改坏阈值能变红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G-4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提供可视化控制台作为拓展，降低演示与日常使用门槛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FastAPI 七个页面可访问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1.3 项目范围</w:t>
      </w:r>
    </w:p>
    <w:p>
      <w:r>
        <w:rPr>
          <w:rFonts w:ascii="微软雅黑" w:hAnsi="微软雅黑" w:eastAsia="微软雅黑"/>
          <w:b/>
          <w:color w:val="1F2937"/>
          <w:sz w:val="21"/>
        </w:rPr>
        <w:t>范围内：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课程录入、排序、持久化、删除；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课前 10 分钟定时触发与"已进入提醒窗口立即触发"；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和风天气实时天气 + 分钟级降水两个接口的调用、解析与降级；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出行建议文本生成（含体感温度三分支、雨雪判断、降水提醒）；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OpenVoice 两级语音合成与本地播放；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Web 控制台（仪表盘、可视化大屏、课程管理、天气预览、语音工坊、设置、运行日志）。</w:t>
      </w:r>
    </w:p>
    <w:p>
      <w:r>
        <w:rPr>
          <w:rFonts w:ascii="微软雅黑" w:hAnsi="微软雅黑" w:eastAsia="微软雅黑"/>
          <w:b/>
          <w:color w:val="1F2937"/>
          <w:sz w:val="21"/>
        </w:rPr>
        <w:t>范围外（明确不做，避免过度设计）：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多用户账号、权限、云端数据库；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移动端 App 与安卓客户端；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语音识别（本系统只做"文本 → 语音"单向链路）；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实时 GPS 定位与路线规划；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商业化天气套餐、地图 SDK 集成。</w:t>
      </w:r>
    </w:p>
    <w:p>
      <w:pPr>
        <w:ind w:left="340"/>
      </w:pPr>
      <w:r>
        <w:rPr>
          <w:rFonts w:ascii="微软雅黑" w:hAnsi="微软雅黑" w:eastAsia="微软雅黑"/>
          <w:b/>
          <w:color w:val="475569"/>
          <w:sz w:val="21"/>
        </w:rPr>
        <w:t>为什么这样划范围</w:t>
      </w:r>
      <w:r>
        <w:rPr>
          <w:rFonts w:ascii="微软雅黑" w:hAnsi="微软雅黑" w:eastAsia="微软雅黑"/>
          <w:color w:val="475569"/>
          <w:sz w:val="21"/>
        </w:rPr>
        <w:t>：评分细则的 4 个主用例全部落在"课程 + 天气 + 播报"上，账号体系、移动端、定位都属于另一个产品形态。把范围收窄可以保证每个功能都能被测试和演示覆盖，而不是堆功能导致主链路不稳。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2. 总体描述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2.1 产品定位</w:t>
      </w:r>
    </w:p>
    <w:p>
      <w:r>
        <w:rPr>
          <w:rFonts w:ascii="微软雅黑" w:hAnsi="微软雅黑" w:eastAsia="微软雅黑"/>
          <w:color w:val="1F2937"/>
          <w:sz w:val="21"/>
        </w:rPr>
        <w:t>一个</w:t>
      </w:r>
      <w:r>
        <w:rPr>
          <w:rFonts w:ascii="微软雅黑" w:hAnsi="微软雅黑" w:eastAsia="微软雅黑"/>
          <w:b/>
          <w:color w:val="1F2937"/>
          <w:sz w:val="21"/>
        </w:rPr>
        <w:t>单机、离线优先</w:t>
      </w:r>
      <w:r>
        <w:rPr>
          <w:rFonts w:ascii="微软雅黑" w:hAnsi="微软雅黑" w:eastAsia="微软雅黑"/>
          <w:color w:val="1F2937"/>
          <w:sz w:val="21"/>
        </w:rPr>
        <w:t>的桌面行程播报工具：学生在命令行录入课程，系统在课前 10 分钟自动用指定音色播报"当前时间 + 课程倒计时 + 体感温度建议 + 降水提醒"。另附 Web 控制台用于可视化操作与演示。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2.2 用户角色与运行环境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角色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职责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使用方式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学生（主用户）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录入/删除课程、查看课程表、试听播报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CLI 或 Web 控制台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和风天气接口（外部系统）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提供实时天气与分钟级降水 JSON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HTTPS GET，需 API Key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扬声器（外部设备）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播放合成后的 WAV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simpleaudio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41C1C"/>
                <w:sz w:val="17"/>
              </w:rPr>
              <w:t>winsound</w:t>
            </w:r>
          </w:p>
        </w:tc>
      </w:tr>
    </w:tbl>
    <w:p/>
    <w:p>
      <w:r>
        <w:rPr>
          <w:rFonts w:ascii="微软雅黑" w:hAnsi="微软雅黑" w:eastAsia="微软雅黑"/>
          <w:color w:val="1F2937"/>
          <w:sz w:val="21"/>
        </w:rPr>
        <w:t>运行环境：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Python </w:t>
      </w:r>
      <w:r>
        <w:rPr>
          <w:rFonts w:ascii="微软雅黑" w:hAnsi="微软雅黑" w:eastAsia="微软雅黑"/>
          <w:b/>
          <w:color w:val="1F2937"/>
          <w:sz w:val="21"/>
        </w:rPr>
        <w:t>3.11</w:t>
      </w:r>
      <w:r>
        <w:rPr>
          <w:rFonts w:ascii="微软雅黑" w:hAnsi="微软雅黑" w:eastAsia="微软雅黑"/>
          <w:color w:val="1F2937"/>
          <w:sz w:val="21"/>
        </w:rPr>
        <w:t xml:space="preserve">（本机 </w:t>
      </w:r>
      <w:r>
        <w:rPr>
          <w:rFonts w:ascii="Consolas" w:hAnsi="Consolas" w:eastAsia="Consolas"/>
          <w:color w:val="B41C1C"/>
          <w:sz w:val="20"/>
        </w:rPr>
        <w:t>D:\python311\python.exe</w:t>
      </w:r>
      <w:r>
        <w:rPr>
          <w:rFonts w:ascii="微软雅黑" w:hAnsi="微软雅黑" w:eastAsia="微软雅黑"/>
          <w:color w:val="1F2937"/>
          <w:sz w:val="21"/>
        </w:rPr>
        <w:t xml:space="preserve">，项目虚拟环境 </w:t>
      </w:r>
      <w:r>
        <w:rPr>
          <w:rFonts w:ascii="Consolas" w:hAnsi="Consolas" w:eastAsia="Consolas"/>
          <w:color w:val="B41C1C"/>
          <w:sz w:val="20"/>
        </w:rPr>
        <w:t>.venv</w:t>
      </w:r>
      <w:r>
        <w:rPr>
          <w:rFonts w:ascii="微软雅黑" w:hAnsi="微软雅黑" w:eastAsia="微软雅黑"/>
          <w:color w:val="1F2937"/>
          <w:sz w:val="21"/>
        </w:rPr>
        <w:t>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Windows 10/11（播放与 SAPI 保底依赖 Windows 组件）；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内存 ≥ 8GB，磁盘 ≥ 1GB（OpenVoice 权重约 292MB）；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可选 NVIDIA GPU（有则用 </w:t>
      </w:r>
      <w:r>
        <w:rPr>
          <w:rFonts w:ascii="Consolas" w:hAnsi="Consolas" w:eastAsia="Consolas"/>
          <w:color w:val="B41C1C"/>
          <w:sz w:val="20"/>
        </w:rPr>
        <w:t>cuda:0</w:t>
      </w:r>
      <w:r>
        <w:rPr>
          <w:rFonts w:ascii="微软雅黑" w:hAnsi="微软雅黑" w:eastAsia="微软雅黑"/>
          <w:color w:val="1F2937"/>
          <w:sz w:val="21"/>
        </w:rPr>
        <w:t>，无则 CPU 推理）。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2.3 假设与依赖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假设用户能提供合法天气 API Key；无 Key 时系统使用内置离线样例（</w:t>
      </w:r>
      <w:r>
        <w:rPr>
          <w:rFonts w:ascii="Consolas" w:hAnsi="Consolas" w:eastAsia="Consolas"/>
          <w:color w:val="B41C1C"/>
          <w:sz w:val="20"/>
        </w:rPr>
        <w:t>provider: mock</w:t>
      </w:r>
      <w:r>
        <w:rPr>
          <w:rFonts w:ascii="微软雅黑" w:hAnsi="微软雅黑" w:eastAsia="微软雅黑"/>
          <w:color w:val="1F2937"/>
          <w:sz w:val="21"/>
        </w:rPr>
        <w:t>），保证断网也能演示。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依赖 OpenVoice V1 五个权重文件；缺失时允许降级 Windows SAPI，但必须在 </w:t>
      </w:r>
      <w:r>
        <w:rPr>
          <w:rFonts w:ascii="Consolas" w:hAnsi="Consolas" w:eastAsia="Consolas"/>
          <w:color w:val="B41C1C"/>
          <w:sz w:val="20"/>
        </w:rPr>
        <w:t>tts_meta.json</w:t>
      </w:r>
      <w:r>
        <w:rPr>
          <w:rFonts w:ascii="微软雅黑" w:hAnsi="微软雅黑" w:eastAsia="微软雅黑"/>
          <w:color w:val="1F2937"/>
          <w:sz w:val="21"/>
        </w:rPr>
        <w:t xml:space="preserve"> 与界面标注 </w:t>
      </w:r>
      <w:r>
        <w:rPr>
          <w:rFonts w:ascii="Consolas" w:hAnsi="Consolas" w:eastAsia="Consolas"/>
          <w:color w:val="B41C1C"/>
          <w:sz w:val="20"/>
        </w:rPr>
        <w:t>engine=sapi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依赖参考音频 </w:t>
      </w:r>
      <w:r>
        <w:rPr>
          <w:rFonts w:ascii="Consolas" w:hAnsi="Consolas" w:eastAsia="Consolas"/>
          <w:color w:val="B41C1C"/>
          <w:sz w:val="20"/>
        </w:rPr>
        <w:t>resources/ly2.wav</w:t>
      </w:r>
      <w:r>
        <w:rPr>
          <w:rFonts w:ascii="微软雅黑" w:hAnsi="微软雅黑" w:eastAsia="微软雅黑"/>
          <w:color w:val="1F2937"/>
          <w:sz w:val="21"/>
        </w:rPr>
        <w:t>（约 30 秒中文语音）作为目标音色来源。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课程时间按"今天"解释；跨天课程不在本期范围。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2.4 技术选型论证</w:t>
      </w:r>
    </w:p>
    <w:p>
      <w:r>
        <w:rPr>
          <w:rFonts w:ascii="微软雅黑" w:hAnsi="微软雅黑" w:eastAsia="微软雅黑"/>
          <w:b/>
          <w:color w:val="1F2937"/>
          <w:sz w:val="21"/>
        </w:rPr>
        <w:t>结论：选择 OpenVoice V1，采用"基础语音合成 + 音色转换"两级流程；不使用 pyttsx3 / Windows SAPI / 通用云 TTS 作为主引擎。</w:t>
      </w:r>
    </w:p>
    <w:p>
      <w:r>
        <w:rPr>
          <w:rFonts w:ascii="微软雅黑" w:hAnsi="微软雅黑" w:eastAsia="微软雅黑"/>
          <w:b/>
          <w:color w:val="1F2937"/>
          <w:sz w:val="21"/>
        </w:rPr>
        <w:t>（1）OpenVoice 的两级是什么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级别</w:t>
            </w:r>
          </w:p>
        </w:tc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组件</w:t>
            </w:r>
          </w:p>
        </w:tc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输入</w:t>
            </w:r>
          </w:p>
        </w:tc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输出</w:t>
            </w:r>
          </w:p>
        </w:tc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作用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第一级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BaseSpeakerTTS.tts()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待播报文本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outputs/tmp.wav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用内置说话人的</w:t>
            </w: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平均音色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把文字读成语音，解决"会不会读"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第二级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ToneColorConverter.convert()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tmp.wav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源音色向量 + 目标音色向量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outputs/advice.wav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把平均音色</w:t>
            </w: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转换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为参考音频的音色，解决"像不像"</w:t>
            </w:r>
          </w:p>
        </w:tc>
      </w:tr>
    </w:tbl>
    <w:p/>
    <w:p>
      <w:r>
        <w:rPr>
          <w:rFonts w:ascii="微软雅黑" w:hAnsi="微软雅黑" w:eastAsia="微软雅黑"/>
          <w:color w:val="1F2937"/>
          <w:sz w:val="21"/>
        </w:rPr>
        <w:t xml:space="preserve">目标音色向量由参考音频切 3 段后逐段 </w:t>
      </w:r>
      <w:r>
        <w:rPr>
          <w:rFonts w:ascii="Consolas" w:hAnsi="Consolas" w:eastAsia="Consolas"/>
          <w:color w:val="B41C1C"/>
          <w:sz w:val="20"/>
        </w:rPr>
        <w:t>extract_se()</w:t>
      </w:r>
      <w:r>
        <w:rPr>
          <w:rFonts w:ascii="微软雅黑" w:hAnsi="微软雅黑" w:eastAsia="微软雅黑"/>
          <w:color w:val="1F2937"/>
          <w:sz w:val="21"/>
        </w:rPr>
        <w:t xml:space="preserve"> 再取平均得到；源音色向量使用官方 </w:t>
      </w:r>
      <w:r>
        <w:rPr>
          <w:rFonts w:ascii="Consolas" w:hAnsi="Consolas" w:eastAsia="Consolas"/>
          <w:color w:val="B41C1C"/>
          <w:sz w:val="20"/>
        </w:rPr>
        <w:t>zh_default_se.pth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r>
        <w:rPr>
          <w:rFonts w:ascii="微软雅黑" w:hAnsi="微软雅黑" w:eastAsia="微软雅黑"/>
          <w:b/>
          <w:color w:val="1F2937"/>
          <w:sz w:val="21"/>
        </w:rPr>
        <w:t>（2）为什么不用通用 TTS</w:t>
      </w:r>
    </w:p>
    <w:p>
      <w:r>
        <w:rPr>
          <w:rFonts w:ascii="微软雅黑" w:hAnsi="微软雅黑" w:eastAsia="微软雅黑"/>
          <w:color w:val="1F2937"/>
          <w:sz w:val="21"/>
        </w:rPr>
        <w:t>通用 TTS（pyttsx3、SAPI、多数云厂商的默认发音人）本质是"从预置发音人里挑一个"，只能改语速、音量、音调，</w:t>
      </w:r>
      <w:r>
        <w:rPr>
          <w:rFonts w:ascii="微软雅黑" w:hAnsi="微软雅黑" w:eastAsia="微软雅黑"/>
          <w:b/>
          <w:color w:val="1F2937"/>
          <w:sz w:val="21"/>
        </w:rPr>
        <w:t>不能把声音变成指定的某个人</w:t>
      </w:r>
      <w:r>
        <w:rPr>
          <w:rFonts w:ascii="微软雅黑" w:hAnsi="微软雅黑" w:eastAsia="微软雅黑"/>
          <w:color w:val="1F2937"/>
          <w:sz w:val="21"/>
        </w:rPr>
        <w:t>。本系统的需求是"用指定音色播报"（例如用班主任或课程录制者的声音），这是音色克隆问题，不是朗读问题。通用 TTS 无法满足，直接排除主引擎地位。</w:t>
      </w:r>
    </w:p>
    <w:p>
      <w:r>
        <w:rPr>
          <w:rFonts w:ascii="微软雅黑" w:hAnsi="微软雅黑" w:eastAsia="微软雅黑"/>
          <w:b/>
          <w:color w:val="1F2937"/>
          <w:sz w:val="21"/>
        </w:rPr>
        <w:t>（3）为什么不用云 TTS 的音色克隆</w:t>
      </w:r>
    </w:p>
    <w:p>
      <w:r>
        <w:rPr>
          <w:rFonts w:ascii="微软雅黑" w:hAnsi="微软雅黑" w:eastAsia="微软雅黑"/>
          <w:color w:val="1F2937"/>
          <w:sz w:val="21"/>
        </w:rPr>
        <w:t>云厂商的音色克隆需要上传声纹、联网、实名与计费，演示环境断网即失效，且评分细则明确要求"音频必须本机生成"。OpenVoice 本地推理、MIT 许可、可离线，符合约束。</w:t>
      </w:r>
    </w:p>
    <w:p>
      <w:r>
        <w:rPr>
          <w:rFonts w:ascii="微软雅黑" w:hAnsi="微软雅黑" w:eastAsia="微软雅黑"/>
          <w:b/>
          <w:color w:val="1F2937"/>
          <w:sz w:val="21"/>
        </w:rPr>
        <w:t>（4）为什么保留 SAPI</w:t>
      </w:r>
    </w:p>
    <w:p>
      <w:r>
        <w:rPr>
          <w:rFonts w:ascii="微软雅黑" w:hAnsi="微软雅黑" w:eastAsia="微软雅黑"/>
          <w:color w:val="1F2937"/>
          <w:sz w:val="21"/>
        </w:rPr>
        <w:t>CPU 推理一次完整建议约十秒级，权重缺失或环境异常时如果直接崩溃，演示无法继续。SAPI 作为</w:t>
      </w:r>
      <w:r>
        <w:rPr>
          <w:rFonts w:ascii="微软雅黑" w:hAnsi="微软雅黑" w:eastAsia="微软雅黑"/>
          <w:b/>
          <w:color w:val="1F2937"/>
          <w:sz w:val="21"/>
        </w:rPr>
        <w:t>显式降级</w:t>
      </w:r>
      <w:r>
        <w:rPr>
          <w:rFonts w:ascii="微软雅黑" w:hAnsi="微软雅黑" w:eastAsia="微软雅黑"/>
          <w:color w:val="1F2937"/>
          <w:sz w:val="21"/>
        </w:rPr>
        <w:t xml:space="preserve">而不是替代：只在 OpenVoice 不可用时启用，并在元数据里写清 </w:t>
      </w:r>
      <w:r>
        <w:rPr>
          <w:rFonts w:ascii="Consolas" w:hAnsi="Consolas" w:eastAsia="Consolas"/>
          <w:color w:val="B41C1C"/>
          <w:sz w:val="20"/>
        </w:rPr>
        <w:t>engine=sapi</w:t>
      </w:r>
      <w:r>
        <w:rPr>
          <w:rFonts w:ascii="微软雅黑" w:hAnsi="微软雅黑" w:eastAsia="微软雅黑"/>
          <w:color w:val="1F2937"/>
          <w:sz w:val="21"/>
        </w:rPr>
        <w:t xml:space="preserve"> 与 </w:t>
      </w:r>
      <w:r>
        <w:rPr>
          <w:rFonts w:ascii="Consolas" w:hAnsi="Consolas" w:eastAsia="Consolas"/>
          <w:color w:val="B41C1C"/>
          <w:sz w:val="20"/>
        </w:rPr>
        <w:t>fallback_reason</w:t>
      </w:r>
      <w:r>
        <w:rPr>
          <w:rFonts w:ascii="微软雅黑" w:hAnsi="微软雅黑" w:eastAsia="微软雅黑"/>
          <w:color w:val="1F2937"/>
          <w:sz w:val="21"/>
        </w:rPr>
        <w:t>，不冒充模型输出。</w:t>
      </w:r>
    </w:p>
    <w:p>
      <w:r>
        <w:rPr>
          <w:rFonts w:ascii="微软雅黑" w:hAnsi="微软雅黑" w:eastAsia="微软雅黑"/>
          <w:b/>
          <w:color w:val="1F2937"/>
          <w:sz w:val="21"/>
        </w:rPr>
        <w:t>（5）取舍代价（本人判断）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代价一：需要 292MB 权重与额外依赖（torch、librosa），首次安装慢；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代价二：CPU 推理比云 TTS 慢，因此模型只加载一次并缓存（</w:t>
      </w:r>
      <w:r>
        <w:rPr>
          <w:rFonts w:ascii="Consolas" w:hAnsi="Consolas" w:eastAsia="Consolas"/>
          <w:color w:val="B41C1C"/>
          <w:sz w:val="20"/>
        </w:rPr>
        <w:t>_MODEL_CACHE</w:t>
      </w:r>
      <w:r>
        <w:rPr>
          <w:rFonts w:ascii="微软雅黑" w:hAnsi="微软雅黑" w:eastAsia="微软雅黑"/>
          <w:color w:val="1F2937"/>
          <w:sz w:val="21"/>
        </w:rPr>
        <w:t>），播报文本控制在两句以内；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收益：离线可用、音色可控、两级流程可分别验证（先跑无模型链路，再跑模型链路），出错时能定位到"文本/权重/推理"哪一层。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3. 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术语</w:t>
            </w:r>
          </w:p>
        </w:tc>
        <w:tc>
          <w:tcPr>
            <w:tcW w:type="dxa" w:w="4706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本系统中的解释（非照抄）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TTS（Text To Speech）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把文字转成可播放音频的过程。本系统最终产物是 </w:t>
            </w:r>
            <w:r>
              <w:rPr>
                <w:rFonts w:ascii="Consolas" w:hAnsi="Consolas" w:eastAsia="Consolas"/>
                <w:color w:val="B41C1C"/>
                <w:sz w:val="17"/>
              </w:rPr>
              <w:t>outputs/advice.wav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，不是屏幕上的文字。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音色（Tone Color）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决定"听起来是谁在说"的声学特征，与说了什么内容无关。本系统用 </w:t>
            </w:r>
            <w:r>
              <w:rPr>
                <w:rFonts w:ascii="Consolas" w:hAnsi="Consolas" w:eastAsia="Consolas"/>
                <w:color w:val="B41C1C"/>
                <w:sz w:val="17"/>
              </w:rPr>
              <w:t>resources/ly2.wav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的音色作为目标。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风格参数（Style Parameters）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控制语速、停顿、语调等的可调项。本系统通过 </w:t>
            </w:r>
            <w:r>
              <w:rPr>
                <w:rFonts w:ascii="Consolas" w:hAnsi="Consolas" w:eastAsia="Consolas"/>
                <w:color w:val="B41C1C"/>
                <w:sz w:val="17"/>
              </w:rPr>
              <w:t>speed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noise_scale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length_scale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影响节奏，但不改变音色。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可逆归一化流（Reversible Normalizing Flow）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一种可正反双向计算的概率变换网络。</w:t>
            </w:r>
            <w:r>
              <w:rPr>
                <w:rFonts w:ascii="Consolas" w:hAnsi="Consolas" w:eastAsia="Consolas"/>
                <w:color w:val="B41C1C"/>
                <w:sz w:val="17"/>
              </w:rPr>
              <w:t>ToneColorConverter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用它把语音内容与音色解耦，因此能在不改文字的情况下替换音色。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零样本（Zero-shot）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不重新训练模型，只用一小段参考音频就能克隆音色。本系统没有训练任何模型，只对 </w:t>
            </w:r>
            <w:r>
              <w:rPr>
                <w:rFonts w:ascii="Consolas" w:hAnsi="Consolas" w:eastAsia="Consolas"/>
                <w:color w:val="B41C1C"/>
                <w:sz w:val="17"/>
              </w:rPr>
              <w:t>ly2.wav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提取音色向量。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源音色 / 目标音色（Source/Target SE）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源音色是基础说话人的平均音色（</w:t>
            </w:r>
            <w:r>
              <w:rPr>
                <w:rFonts w:ascii="Consolas" w:hAnsi="Consolas" w:eastAsia="Consolas"/>
                <w:color w:val="B41C1C"/>
                <w:sz w:val="17"/>
              </w:rPr>
              <w:t>zh_default_se.pth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）；目标音色是从参考音频提取的向量。转换就是把前者替换为后者。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体感温度（Feels Like）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接口返回的"人实际感受到的温度"，与气温不同。本系统按 </w:t>
            </w:r>
            <w:r>
              <w:rPr>
                <w:rFonts w:ascii="Consolas" w:hAnsi="Consolas" w:eastAsia="Consolas"/>
                <w:color w:val="B41C1C"/>
                <w:sz w:val="17"/>
              </w:rPr>
              <w:t>&lt;8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8~28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&gt;28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三档给出穿衣建议。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分钟级降水（Minutely Precipitation）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未来两小时每 5 分钟一格的降水预报。本系统用它判断"要不要带伞"。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4. 功能需求</w:t>
      </w:r>
    </w:p>
    <w:p>
      <w:r>
        <w:rPr>
          <w:rFonts w:ascii="微软雅黑" w:hAnsi="微软雅黑" w:eastAsia="微软雅黑"/>
          <w:color w:val="1F2937"/>
          <w:sz w:val="21"/>
        </w:rPr>
        <w:t xml:space="preserve">功能需求统一编号 </w:t>
      </w:r>
      <w:r>
        <w:rPr>
          <w:rFonts w:ascii="Consolas" w:hAnsi="Consolas" w:eastAsia="Consolas"/>
          <w:color w:val="B41C1C"/>
          <w:sz w:val="20"/>
        </w:rPr>
        <w:t>FR-xx</w:t>
      </w:r>
      <w:r>
        <w:rPr>
          <w:rFonts w:ascii="微软雅黑" w:hAnsi="微软雅黑" w:eastAsia="微软雅黑"/>
          <w:color w:val="1F2937"/>
          <w:sz w:val="21"/>
        </w:rPr>
        <w:t>，每条按</w:t>
      </w:r>
      <w:r>
        <w:rPr>
          <w:rFonts w:ascii="微软雅黑" w:hAnsi="微软雅黑" w:eastAsia="微软雅黑"/>
          <w:b/>
          <w:color w:val="1F2937"/>
          <w:sz w:val="21"/>
        </w:rPr>
        <w:t>输入 → 处理 → 输出</w:t>
      </w:r>
      <w:r>
        <w:rPr>
          <w:rFonts w:ascii="微软雅黑" w:hAnsi="微软雅黑" w:eastAsia="微软雅黑"/>
          <w:color w:val="1F2937"/>
          <w:sz w:val="21"/>
        </w:rPr>
        <w:t>描述，并单列异常处理。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4.1 用例总览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用例编号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用例名称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参与者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对应需求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录入课程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学生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FR-01、FR-02、FR-03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UC-02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定时触发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学生、系统时钟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FR-04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UC-03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查询天气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学生、和风天气接口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FR-05、FR-06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UC-04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语音播报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学生、扬声器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FR-07、FR-08、FR-09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UC-05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查看本地资讯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学生、公开 RSS 源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UC-06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多语言试听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学生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UC-07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切换界面主题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学生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FR-14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UC-08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切换地区/语言/音色角色并播报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学生、扬声器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FR-15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4.2 UC-01 录入课程</w:t>
      </w:r>
    </w:p>
    <w:p>
      <w:r>
        <w:rPr>
          <w:rFonts w:ascii="微软雅黑" w:hAnsi="微软雅黑" w:eastAsia="微软雅黑"/>
          <w:b/>
          <w:color w:val="1F2937"/>
          <w:sz w:val="21"/>
        </w:rPr>
        <w:t>FR-01 添加课程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输入：课程名称（非空字符串）+ 上课时间（</w:t>
      </w:r>
      <w:r>
        <w:rPr>
          <w:rFonts w:ascii="Consolas" w:hAnsi="Consolas" w:eastAsia="Consolas"/>
          <w:color w:val="B41C1C"/>
          <w:sz w:val="20"/>
        </w:rPr>
        <w:t>HH:MM</w:t>
      </w:r>
      <w:r>
        <w:rPr>
          <w:rFonts w:ascii="微软雅黑" w:hAnsi="微软雅黑" w:eastAsia="微软雅黑"/>
          <w:color w:val="1F2937"/>
          <w:sz w:val="21"/>
        </w:rPr>
        <w:t>，24 小时制）。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处理：去除首尾空格 → 校验非空 → </w:t>
      </w:r>
      <w:r>
        <w:rPr>
          <w:rFonts w:ascii="Consolas" w:hAnsi="Consolas" w:eastAsia="Consolas"/>
          <w:color w:val="B41C1C"/>
          <w:sz w:val="20"/>
        </w:rPr>
        <w:t>datetime.strptime("%H:%M")</w:t>
      </w:r>
      <w:r>
        <w:rPr>
          <w:rFonts w:ascii="微软雅黑" w:hAnsi="微软雅黑" w:eastAsia="微软雅黑"/>
          <w:color w:val="1F2937"/>
          <w:sz w:val="21"/>
        </w:rPr>
        <w:t xml:space="preserve"> 校验格式 → 组合为今天的 </w:t>
      </w:r>
      <w:r>
        <w:rPr>
          <w:rFonts w:ascii="Consolas" w:hAnsi="Consolas" w:eastAsia="Consolas"/>
          <w:color w:val="B41C1C"/>
          <w:sz w:val="20"/>
        </w:rPr>
        <w:t>datetime</w:t>
      </w:r>
      <w:r>
        <w:rPr>
          <w:rFonts w:ascii="微软雅黑" w:hAnsi="微软雅黑" w:eastAsia="微软雅黑"/>
          <w:color w:val="1F2937"/>
          <w:sz w:val="21"/>
        </w:rPr>
        <w:t xml:space="preserve"> → 以 </w:t>
      </w:r>
      <w:r>
        <w:rPr>
          <w:rFonts w:ascii="Consolas" w:hAnsi="Consolas" w:eastAsia="Consolas"/>
          <w:color w:val="B41C1C"/>
          <w:sz w:val="20"/>
        </w:rPr>
        <w:t>HH:MM</w:t>
      </w:r>
      <w:r>
        <w:rPr>
          <w:rFonts w:ascii="微软雅黑" w:hAnsi="微软雅黑" w:eastAsia="微软雅黑"/>
          <w:color w:val="1F2937"/>
          <w:sz w:val="21"/>
        </w:rPr>
        <w:t xml:space="preserve"> 为键写入 </w:t>
      </w:r>
      <w:r>
        <w:rPr>
          <w:rFonts w:ascii="Consolas" w:hAnsi="Consolas" w:eastAsia="Consolas"/>
          <w:color w:val="B41C1C"/>
          <w:sz w:val="20"/>
        </w:rPr>
        <w:t>OrderedDict</w:t>
      </w:r>
      <w:r>
        <w:rPr>
          <w:rFonts w:ascii="微软雅黑" w:hAnsi="微软雅黑" w:eastAsia="微软雅黑"/>
          <w:color w:val="1F2937"/>
          <w:sz w:val="21"/>
        </w:rPr>
        <w:t xml:space="preserve"> → 按时间升序重排 → 持久化到 </w:t>
      </w:r>
      <w:r>
        <w:rPr>
          <w:rFonts w:ascii="Consolas" w:hAnsi="Consolas" w:eastAsia="Consolas"/>
          <w:color w:val="B41C1C"/>
          <w:sz w:val="20"/>
        </w:rPr>
        <w:t>data/courses.json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输出：返回格式化时间字符串（如 </w:t>
      </w:r>
      <w:r>
        <w:rPr>
          <w:rFonts w:ascii="Consolas" w:hAnsi="Consolas" w:eastAsia="Consolas"/>
          <w:color w:val="B41C1C"/>
          <w:sz w:val="20"/>
        </w:rPr>
        <w:t>09:00</w:t>
      </w:r>
      <w:r>
        <w:rPr>
          <w:rFonts w:ascii="微软雅黑" w:hAnsi="微软雅黑" w:eastAsia="微软雅黑"/>
          <w:color w:val="1F2937"/>
          <w:sz w:val="21"/>
        </w:rPr>
        <w:t>），课程表按时间升序保存。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课程名为空 → 抛 </w:t>
      </w:r>
      <w:r>
        <w:rPr>
          <w:rFonts w:ascii="Consolas" w:hAnsi="Consolas" w:eastAsia="Consolas"/>
          <w:color w:val="B41C1C"/>
          <w:sz w:val="20"/>
        </w:rPr>
        <w:t>ValueError("课程名不能为空")</w:t>
      </w:r>
      <w:r>
        <w:rPr>
          <w:rFonts w:ascii="微软雅黑" w:hAnsi="微软雅黑" w:eastAsia="微软雅黑"/>
          <w:color w:val="1F2937"/>
          <w:sz w:val="21"/>
        </w:rPr>
        <w:t>，不写入；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时间不是 </w:t>
      </w:r>
      <w:r>
        <w:rPr>
          <w:rFonts w:ascii="Consolas" w:hAnsi="Consolas" w:eastAsia="Consolas"/>
          <w:color w:val="B41C1C"/>
          <w:sz w:val="20"/>
        </w:rPr>
        <w:t>datetime.time</w:t>
      </w:r>
      <w:r>
        <w:rPr>
          <w:rFonts w:ascii="微软雅黑" w:hAnsi="微软雅黑" w:eastAsia="微软雅黑"/>
          <w:color w:val="1F2937"/>
          <w:sz w:val="21"/>
        </w:rPr>
        <w:t xml:space="preserve"> → 抛 </w:t>
      </w:r>
      <w:r>
        <w:rPr>
          <w:rFonts w:ascii="Consolas" w:hAnsi="Consolas" w:eastAsia="Consolas"/>
          <w:color w:val="B41C1C"/>
          <w:sz w:val="20"/>
        </w:rPr>
        <w:t>TypeError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同一时间重复录入 → 覆盖该时段课程（键唯一），不产生重复行；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存储文件损坏 → 启动时捕获 </w:t>
      </w:r>
      <w:r>
        <w:rPr>
          <w:rFonts w:ascii="Consolas" w:hAnsi="Consolas" w:eastAsia="Consolas"/>
          <w:color w:val="B41C1C"/>
          <w:sz w:val="20"/>
        </w:rPr>
        <w:t>JSONDecodeError/KeyError/ValueError</w:t>
      </w:r>
      <w:r>
        <w:rPr>
          <w:rFonts w:ascii="微软雅黑" w:hAnsi="微软雅黑" w:eastAsia="微软雅黑"/>
          <w:color w:val="1F2937"/>
          <w:sz w:val="21"/>
        </w:rPr>
        <w:t>，清空并告警，不阻塞启动。</w:t>
      </w:r>
    </w:p>
    <w:p>
      <w:r>
        <w:rPr>
          <w:rFonts w:ascii="微软雅黑" w:hAnsi="微软雅黑" w:eastAsia="微软雅黑"/>
          <w:b/>
          <w:color w:val="1F2937"/>
          <w:sz w:val="21"/>
        </w:rPr>
        <w:t>FR-02 展示课程表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输入：无。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处理：按 </w:t>
      </w:r>
      <w:r>
        <w:rPr>
          <w:rFonts w:ascii="Consolas" w:hAnsi="Consolas" w:eastAsia="Consolas"/>
          <w:color w:val="B41C1C"/>
          <w:sz w:val="20"/>
        </w:rPr>
        <w:t>OrderedDict</w:t>
      </w:r>
      <w:r>
        <w:rPr>
          <w:rFonts w:ascii="微软雅黑" w:hAnsi="微软雅黑" w:eastAsia="微软雅黑"/>
          <w:color w:val="1F2937"/>
          <w:sz w:val="21"/>
        </w:rPr>
        <w:t xml:space="preserve"> 顺序遍历。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输出：逐行打印 </w:t>
      </w:r>
      <w:r>
        <w:rPr>
          <w:rFonts w:ascii="Consolas" w:hAnsi="Consolas" w:eastAsia="Consolas"/>
          <w:color w:val="B41C1C"/>
          <w:sz w:val="20"/>
        </w:rPr>
        <w:t>09:00 - 高等数学</w:t>
      </w:r>
      <w:r>
        <w:rPr>
          <w:rFonts w:ascii="微软雅黑" w:hAnsi="微软雅黑" w:eastAsia="微软雅黑"/>
          <w:color w:val="1F2937"/>
          <w:sz w:val="21"/>
        </w:rPr>
        <w:t>（固定格式：时间 + 空格 + 连字符 + 空格 + 课程名）。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异常处理：课程表为空 → 不打印任何课程，由调用方（</w:t>
      </w:r>
      <w:r>
        <w:rPr>
          <w:rFonts w:ascii="Consolas" w:hAnsi="Consolas" w:eastAsia="Consolas"/>
          <w:color w:val="B41C1C"/>
          <w:sz w:val="20"/>
        </w:rPr>
        <w:t>timer.py</w:t>
      </w:r>
      <w:r>
        <w:rPr>
          <w:rFonts w:ascii="微软雅黑" w:hAnsi="微软雅黑" w:eastAsia="微软雅黑"/>
          <w:color w:val="1F2937"/>
          <w:sz w:val="21"/>
        </w:rPr>
        <w:t>）提示"课程表为空，未设置任何定时器"。</w:t>
      </w:r>
    </w:p>
    <w:p>
      <w:r>
        <w:rPr>
          <w:rFonts w:ascii="微软雅黑" w:hAnsi="微软雅黑" w:eastAsia="微软雅黑"/>
          <w:b/>
          <w:color w:val="1F2937"/>
          <w:sz w:val="21"/>
        </w:rPr>
        <w:t>FR-03 删除课程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输入：时间字符串 </w:t>
      </w:r>
      <w:r>
        <w:rPr>
          <w:rFonts w:ascii="Consolas" w:hAnsi="Consolas" w:eastAsia="Consolas"/>
          <w:color w:val="B41C1C"/>
          <w:sz w:val="20"/>
        </w:rPr>
        <w:t>HH:MM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处理：在 </w:t>
      </w:r>
      <w:r>
        <w:rPr>
          <w:rFonts w:ascii="Consolas" w:hAnsi="Consolas" w:eastAsia="Consolas"/>
          <w:color w:val="B41C1C"/>
          <w:sz w:val="20"/>
        </w:rPr>
        <w:t>OrderedDict</w:t>
      </w:r>
      <w:r>
        <w:rPr>
          <w:rFonts w:ascii="微软雅黑" w:hAnsi="微软雅黑" w:eastAsia="微软雅黑"/>
          <w:color w:val="1F2937"/>
          <w:sz w:val="21"/>
        </w:rPr>
        <w:t xml:space="preserve"> 中查找并删除，随后持久化。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输出：删除成功返回 </w:t>
      </w:r>
      <w:r>
        <w:rPr>
          <w:rFonts w:ascii="Consolas" w:hAnsi="Consolas" w:eastAsia="Consolas"/>
          <w:color w:val="B41C1C"/>
          <w:sz w:val="20"/>
        </w:rPr>
        <w:t>True</w:t>
      </w:r>
      <w:r>
        <w:rPr>
          <w:rFonts w:ascii="微软雅黑" w:hAnsi="微软雅黑" w:eastAsia="微软雅黑"/>
          <w:color w:val="1F2937"/>
          <w:sz w:val="21"/>
        </w:rPr>
        <w:t xml:space="preserve">，不存在返回 </w:t>
      </w:r>
      <w:r>
        <w:rPr>
          <w:rFonts w:ascii="Consolas" w:hAnsi="Consolas" w:eastAsia="Consolas"/>
          <w:color w:val="B41C1C"/>
          <w:sz w:val="20"/>
        </w:rPr>
        <w:t>False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异常处理：时间键不存在 → 返回 </w:t>
      </w:r>
      <w:r>
        <w:rPr>
          <w:rFonts w:ascii="Consolas" w:hAnsi="Consolas" w:eastAsia="Consolas"/>
          <w:color w:val="B41C1C"/>
          <w:sz w:val="20"/>
        </w:rPr>
        <w:t>False</w:t>
      </w:r>
      <w:r>
        <w:rPr>
          <w:rFonts w:ascii="微软雅黑" w:hAnsi="微软雅黑" w:eastAsia="微软雅黑"/>
          <w:color w:val="1F2937"/>
          <w:sz w:val="21"/>
        </w:rPr>
        <w:t>，Web 层映射为 HTTP 404，不抛未捕获异常。</w:t>
      </w:r>
    </w:p>
    <w:p>
      <w:r>
        <w:rPr>
          <w:rFonts w:ascii="微软雅黑" w:hAnsi="微软雅黑" w:eastAsia="微软雅黑"/>
          <w:b/>
          <w:color w:val="1F2937"/>
          <w:sz w:val="21"/>
        </w:rPr>
        <w:t>FR-11 命令行输入校验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输入：标准输入的课程名与 </w:t>
      </w:r>
      <w:r>
        <w:rPr>
          <w:rFonts w:ascii="Consolas" w:hAnsi="Consolas" w:eastAsia="Consolas"/>
          <w:color w:val="B41C1C"/>
          <w:sz w:val="20"/>
        </w:rPr>
        <w:t>HH:MM</w:t>
      </w:r>
      <w:r>
        <w:rPr>
          <w:rFonts w:ascii="微软雅黑" w:hAnsi="微软雅黑" w:eastAsia="微软雅黑"/>
          <w:color w:val="1F2937"/>
          <w:sz w:val="21"/>
        </w:rPr>
        <w:t xml:space="preserve"> 时间。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处理：读取 → </w:t>
      </w:r>
      <w:r>
        <w:rPr>
          <w:rFonts w:ascii="Consolas" w:hAnsi="Consolas" w:eastAsia="Consolas"/>
          <w:color w:val="B41C1C"/>
          <w:sz w:val="20"/>
        </w:rPr>
        <w:t>strip()</w:t>
      </w:r>
      <w:r>
        <w:rPr>
          <w:rFonts w:ascii="微软雅黑" w:hAnsi="微软雅黑" w:eastAsia="微软雅黑"/>
          <w:color w:val="1F2937"/>
          <w:sz w:val="21"/>
        </w:rPr>
        <w:t xml:space="preserve"> → 判断 </w:t>
      </w:r>
      <w:r>
        <w:rPr>
          <w:rFonts w:ascii="Consolas" w:hAnsi="Consolas" w:eastAsia="Consolas"/>
          <w:color w:val="B41C1C"/>
          <w:sz w:val="20"/>
        </w:rPr>
        <w:t>quit</w:t>
      </w:r>
      <w:r>
        <w:rPr>
          <w:rFonts w:ascii="微软雅黑" w:hAnsi="微软雅黑" w:eastAsia="微软雅黑"/>
          <w:color w:val="1F2937"/>
          <w:sz w:val="21"/>
        </w:rPr>
        <w:t xml:space="preserve"> → 校验非空 → </w:t>
      </w:r>
      <w:r>
        <w:rPr>
          <w:rFonts w:ascii="Consolas" w:hAnsi="Consolas" w:eastAsia="Consolas"/>
          <w:color w:val="B41C1C"/>
          <w:sz w:val="20"/>
        </w:rPr>
        <w:t>strptime("%H:%M")</w:t>
      </w:r>
      <w:r>
        <w:rPr>
          <w:rFonts w:ascii="微软雅黑" w:hAnsi="微软雅黑" w:eastAsia="微软雅黑"/>
          <w:color w:val="1F2937"/>
          <w:sz w:val="21"/>
        </w:rPr>
        <w:t xml:space="preserve"> → 与当前时间比较。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输出：合法则写入课程表；输入 </w:t>
      </w:r>
      <w:r>
        <w:rPr>
          <w:rFonts w:ascii="Consolas" w:hAnsi="Consolas" w:eastAsia="Consolas"/>
          <w:color w:val="B41C1C"/>
          <w:sz w:val="20"/>
        </w:rPr>
        <w:t>quit</w:t>
      </w:r>
      <w:r>
        <w:rPr>
          <w:rFonts w:ascii="微软雅黑" w:hAnsi="微软雅黑" w:eastAsia="微软雅黑"/>
          <w:color w:val="1F2937"/>
          <w:sz w:val="21"/>
        </w:rPr>
        <w:t xml:space="preserve"> 结束录入并打印课程表。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</w:t>
      </w:r>
    </w:p>
    <w:p>
      <w:pPr>
        <w:pStyle w:val="ListBullet"/>
        <w:ind w:left="765"/>
      </w:pPr>
      <w:r>
        <w:rPr>
          <w:rFonts w:ascii="Consolas" w:hAnsi="Consolas" w:eastAsia="Consolas"/>
          <w:color w:val="B41C1C"/>
          <w:sz w:val="20"/>
        </w:rPr>
        <w:t>quit</w:t>
      </w:r>
      <w:r>
        <w:rPr>
          <w:rFonts w:ascii="微软雅黑" w:hAnsi="微软雅黑" w:eastAsia="微软雅黑"/>
          <w:color w:val="1F2937"/>
          <w:sz w:val="21"/>
        </w:rPr>
        <w:t>（不区分大小写）→ 立即退出录入循环；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空课程名 → 提示后重新输入，不写入；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格式错误（如 </w:t>
      </w:r>
      <w:r>
        <w:rPr>
          <w:rFonts w:ascii="Consolas" w:hAnsi="Consolas" w:eastAsia="Consolas"/>
          <w:color w:val="B41C1C"/>
          <w:sz w:val="20"/>
        </w:rPr>
        <w:t>9:00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25:00</w:t>
      </w:r>
      <w:r>
        <w:rPr>
          <w:rFonts w:ascii="微软雅黑" w:hAnsi="微软雅黑" w:eastAsia="微软雅黑"/>
          <w:color w:val="1F2937"/>
          <w:sz w:val="21"/>
        </w:rPr>
        <w:t xml:space="preserve">）→ 捕获 </w:t>
      </w:r>
      <w:r>
        <w:rPr>
          <w:rFonts w:ascii="Consolas" w:hAnsi="Consolas" w:eastAsia="Consolas"/>
          <w:color w:val="B41C1C"/>
          <w:sz w:val="20"/>
        </w:rPr>
        <w:t>ValueError</w:t>
      </w:r>
      <w:r>
        <w:rPr>
          <w:rFonts w:ascii="微软雅黑" w:hAnsi="微软雅黑" w:eastAsia="微软雅黑"/>
          <w:color w:val="1F2937"/>
          <w:sz w:val="21"/>
        </w:rPr>
        <w:t>，提示后重新输入；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时间早于当前时间 → 提示"必须晚于当前时间"，重新输入。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4.3 UC-02 定时触发</w:t>
      </w:r>
    </w:p>
    <w:p>
      <w:r>
        <w:rPr>
          <w:rFonts w:ascii="微软雅黑" w:hAnsi="微软雅黑" w:eastAsia="微软雅黑"/>
          <w:b/>
          <w:color w:val="1F2937"/>
          <w:sz w:val="21"/>
        </w:rPr>
        <w:t>FR-04 课前 10 分钟定时触发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输入：课程表中的每一条课程（时间 + 名称）、当前系统时间。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处理：</w:t>
      </w:r>
      <w:r>
        <w:rPr>
          <w:rFonts w:ascii="Consolas" w:hAnsi="Consolas" w:eastAsia="Consolas"/>
          <w:color w:val="B41C1C"/>
          <w:sz w:val="20"/>
        </w:rPr>
        <w:t>reminder_time = course_time - timedelta(minutes=10)</w:t>
      </w:r>
      <w:r>
        <w:rPr>
          <w:rFonts w:ascii="微软雅黑" w:hAnsi="微软雅黑" w:eastAsia="微软雅黑"/>
          <w:color w:val="1F2937"/>
          <w:sz w:val="21"/>
        </w:rPr>
        <w:t>；计算与当前时间的秒差：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差值 &gt; 0 → 创建 </w:t>
      </w:r>
      <w:r>
        <w:rPr>
          <w:rFonts w:ascii="Consolas" w:hAnsi="Consolas" w:eastAsia="Consolas"/>
          <w:color w:val="B41C1C"/>
          <w:sz w:val="20"/>
        </w:rPr>
        <w:t>threading.Timer(delay, gene_advice, args=(课程名, 课程时间))</w:t>
      </w:r>
      <w:r>
        <w:rPr>
          <w:rFonts w:ascii="微软雅黑" w:hAnsi="微软雅黑" w:eastAsia="微软雅黑"/>
          <w:color w:val="1F2937"/>
          <w:sz w:val="21"/>
        </w:rPr>
        <w:t>，设为守护线程并启动；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差值 ≤ 0（已进入课前 10 分钟或已过点）→ 立即调用 </w:t>
      </w:r>
      <w:r>
        <w:rPr>
          <w:rFonts w:ascii="Consolas" w:hAnsi="Consolas" w:eastAsia="Consolas"/>
          <w:color w:val="B41C1C"/>
          <w:sz w:val="20"/>
        </w:rPr>
        <w:t>gene_advice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输出：返回已启动的 </w:t>
      </w:r>
      <w:r>
        <w:rPr>
          <w:rFonts w:ascii="Consolas" w:hAnsi="Consolas" w:eastAsia="Consolas"/>
          <w:color w:val="B41C1C"/>
          <w:sz w:val="20"/>
        </w:rPr>
        <w:t>Timer</w:t>
      </w:r>
      <w:r>
        <w:rPr>
          <w:rFonts w:ascii="微软雅黑" w:hAnsi="微软雅黑" w:eastAsia="微软雅黑"/>
          <w:color w:val="1F2937"/>
          <w:sz w:val="21"/>
        </w:rPr>
        <w:t xml:space="preserve"> 列表；命令行进程阻塞等待，</w:t>
      </w:r>
      <w:r>
        <w:rPr>
          <w:rFonts w:ascii="Consolas" w:hAnsi="Consolas" w:eastAsia="Consolas"/>
          <w:color w:val="B41C1C"/>
          <w:sz w:val="20"/>
        </w:rPr>
        <w:t>Ctrl+C</w:t>
      </w:r>
      <w:r>
        <w:rPr>
          <w:rFonts w:ascii="微软雅黑" w:hAnsi="微软雅黑" w:eastAsia="微软雅黑"/>
          <w:color w:val="1F2937"/>
          <w:sz w:val="21"/>
        </w:rPr>
        <w:t xml:space="preserve"> 时取消全部定时器。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无课程 → 返回空列表，不创建线程；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课程时间已过 → 走"立即播报"分支，不设置负延迟定时器（</w:t>
      </w:r>
      <w:r>
        <w:rPr>
          <w:rFonts w:ascii="Consolas" w:hAnsi="Consolas" w:eastAsia="Consolas"/>
          <w:color w:val="B41C1C"/>
          <w:sz w:val="20"/>
        </w:rPr>
        <w:t>threading.Timer</w:t>
      </w:r>
      <w:r>
        <w:rPr>
          <w:rFonts w:ascii="微软雅黑" w:hAnsi="微软雅黑" w:eastAsia="微软雅黑"/>
          <w:color w:val="1F2937"/>
          <w:sz w:val="21"/>
        </w:rPr>
        <w:t xml:space="preserve"> 不接受负值语义）；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主进程退出 → 守护线程随进程结束，不悬挂。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4.4 UC-03 查询天气</w:t>
      </w:r>
    </w:p>
    <w:p>
      <w:r>
        <w:rPr>
          <w:rFonts w:ascii="微软雅黑" w:hAnsi="微软雅黑" w:eastAsia="微软雅黑"/>
          <w:b/>
          <w:color w:val="1F2937"/>
          <w:sz w:val="21"/>
        </w:rPr>
        <w:t>FR-05 调用天气接口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输入：API Key、城市代码 </w:t>
      </w:r>
      <w:r>
        <w:rPr>
          <w:rFonts w:ascii="Consolas" w:hAnsi="Consolas" w:eastAsia="Consolas"/>
          <w:color w:val="B41C1C"/>
          <w:sz w:val="20"/>
        </w:rPr>
        <w:t>city</w:t>
      </w:r>
      <w:r>
        <w:rPr>
          <w:rFonts w:ascii="微软雅黑" w:hAnsi="微软雅黑" w:eastAsia="微软雅黑"/>
          <w:color w:val="1F2937"/>
          <w:sz w:val="21"/>
        </w:rPr>
        <w:t xml:space="preserve">（实时天气）、经纬度 </w:t>
      </w:r>
      <w:r>
        <w:rPr>
          <w:rFonts w:ascii="Consolas" w:hAnsi="Consolas" w:eastAsia="Consolas"/>
          <w:color w:val="B41C1C"/>
          <w:sz w:val="20"/>
        </w:rPr>
        <w:t>location</w:t>
      </w:r>
      <w:r>
        <w:rPr>
          <w:rFonts w:ascii="微软雅黑" w:hAnsi="微软雅黑" w:eastAsia="微软雅黑"/>
          <w:color w:val="1F2937"/>
          <w:sz w:val="21"/>
        </w:rPr>
        <w:t>（分钟级降水）。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处理：用字典推导同时组织两个接口：</w:t>
      </w:r>
    </w:p>
    <w:p>
      <w:pPr>
        <w:pStyle w:val="ListBullet"/>
        <w:ind w:left="765"/>
      </w:pPr>
      <w:r>
        <w:rPr>
          <w:rFonts w:ascii="Consolas" w:hAnsi="Consolas" w:eastAsia="Consolas"/>
          <w:color w:val="B41C1C"/>
          <w:sz w:val="20"/>
        </w:rPr>
        <w:t>weather_now</w:t>
      </w:r>
      <w:r>
        <w:rPr>
          <w:rFonts w:ascii="微软雅黑" w:hAnsi="微软雅黑" w:eastAsia="微软雅黑"/>
          <w:color w:val="1F2937"/>
          <w:sz w:val="21"/>
        </w:rPr>
        <w:t xml:space="preserve"> → </w:t>
      </w:r>
      <w:r>
        <w:rPr>
          <w:rFonts w:ascii="Consolas" w:hAnsi="Consolas" w:eastAsia="Consolas"/>
          <w:color w:val="B41C1C"/>
          <w:sz w:val="20"/>
        </w:rPr>
        <w:t>https://devapi.qweather.com/v7/weather/now?location={city}&amp;key={api_key}</w:t>
      </w:r>
    </w:p>
    <w:p>
      <w:pPr>
        <w:pStyle w:val="ListBullet"/>
        <w:ind w:left="765"/>
      </w:pPr>
      <w:r>
        <w:rPr>
          <w:rFonts w:ascii="Consolas" w:hAnsi="Consolas" w:eastAsia="Consolas"/>
          <w:color w:val="B41C1C"/>
          <w:sz w:val="20"/>
        </w:rPr>
        <w:t>minutely</w:t>
      </w:r>
      <w:r>
        <w:rPr>
          <w:rFonts w:ascii="微软雅黑" w:hAnsi="微软雅黑" w:eastAsia="微软雅黑"/>
          <w:color w:val="1F2937"/>
          <w:sz w:val="21"/>
        </w:rPr>
        <w:t xml:space="preserve"> → </w:t>
      </w:r>
      <w:r>
        <w:rPr>
          <w:rFonts w:ascii="Consolas" w:hAnsi="Consolas" w:eastAsia="Consolas"/>
          <w:color w:val="B41C1C"/>
          <w:sz w:val="20"/>
        </w:rPr>
        <w:t>https://devapi.qweather.com/v7/minutely/5m?location={location}&amp;key={api_key}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每个请求 </w:t>
      </w:r>
      <w:r>
        <w:rPr>
          <w:rFonts w:ascii="Consolas" w:hAnsi="Consolas" w:eastAsia="Consolas"/>
          <w:color w:val="B41C1C"/>
          <w:sz w:val="20"/>
        </w:rPr>
        <w:t>timeout=10</w:t>
      </w:r>
      <w:r>
        <w:rPr>
          <w:rFonts w:ascii="微软雅黑" w:hAnsi="微软雅黑" w:eastAsia="微软雅黑"/>
          <w:color w:val="1F2937"/>
          <w:sz w:val="21"/>
        </w:rPr>
        <w:t xml:space="preserve">，并调用 </w:t>
      </w:r>
      <w:r>
        <w:rPr>
          <w:rFonts w:ascii="Consolas" w:hAnsi="Consolas" w:eastAsia="Consolas"/>
          <w:color w:val="B41C1C"/>
          <w:sz w:val="20"/>
        </w:rPr>
        <w:t>raise_for_status()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输出：</w:t>
      </w:r>
      <w:r>
        <w:rPr>
          <w:rFonts w:ascii="Consolas" w:hAnsi="Consolas" w:eastAsia="Consolas"/>
          <w:color w:val="B41C1C"/>
          <w:sz w:val="20"/>
        </w:rPr>
        <w:t>{"weather_now": dict|None, "minutely": dict|None}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断网 / 超时 / 非 2xx → </w:t>
      </w:r>
      <w:r>
        <w:rPr>
          <w:rFonts w:ascii="Consolas" w:hAnsi="Consolas" w:eastAsia="Consolas"/>
          <w:color w:val="B41C1C"/>
          <w:sz w:val="20"/>
        </w:rPr>
        <w:t>fetch_weather_data</w:t>
      </w:r>
      <w:r>
        <w:rPr>
          <w:rFonts w:ascii="微软雅黑" w:hAnsi="微软雅黑" w:eastAsia="微软雅黑"/>
          <w:color w:val="1F2937"/>
          <w:sz w:val="21"/>
        </w:rPr>
        <w:t xml:space="preserve"> 捕获 </w:t>
      </w:r>
      <w:r>
        <w:rPr>
          <w:rFonts w:ascii="Consolas" w:hAnsi="Consolas" w:eastAsia="Consolas"/>
          <w:color w:val="B41C1C"/>
          <w:sz w:val="20"/>
        </w:rPr>
        <w:t>RequestException</w:t>
      </w:r>
      <w:r>
        <w:rPr>
          <w:rFonts w:ascii="微软雅黑" w:hAnsi="微软雅黑" w:eastAsia="微软雅黑"/>
          <w:color w:val="1F2937"/>
          <w:sz w:val="21"/>
        </w:rPr>
        <w:t xml:space="preserve"> 返回 </w:t>
      </w:r>
      <w:r>
        <w:rPr>
          <w:rFonts w:ascii="Consolas" w:hAnsi="Consolas" w:eastAsia="Consolas"/>
          <w:color w:val="B41C1C"/>
          <w:sz w:val="20"/>
        </w:rPr>
        <w:t>None</w:t>
      </w:r>
      <w:r>
        <w:rPr>
          <w:rFonts w:ascii="微软雅黑" w:hAnsi="微软雅黑" w:eastAsia="微软雅黑"/>
          <w:color w:val="1F2937"/>
          <w:sz w:val="21"/>
        </w:rPr>
        <w:t>，</w:t>
      </w:r>
      <w:r>
        <w:rPr>
          <w:rFonts w:ascii="微软雅黑" w:hAnsi="微软雅黑" w:eastAsia="微软雅黑"/>
          <w:b/>
          <w:color w:val="1F2937"/>
          <w:sz w:val="21"/>
        </w:rPr>
        <w:t>不抛出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只给 </w:t>
      </w:r>
      <w:r>
        <w:rPr>
          <w:rFonts w:ascii="Consolas" w:hAnsi="Consolas" w:eastAsia="Consolas"/>
          <w:color w:val="B41C1C"/>
          <w:sz w:val="20"/>
        </w:rPr>
        <w:t>city</w:t>
      </w:r>
      <w:r>
        <w:rPr>
          <w:rFonts w:ascii="微软雅黑" w:hAnsi="微软雅黑" w:eastAsia="微软雅黑"/>
          <w:color w:val="1F2937"/>
          <w:sz w:val="21"/>
        </w:rPr>
        <w:t xml:space="preserve"> 不给 </w:t>
      </w:r>
      <w:r>
        <w:rPr>
          <w:rFonts w:ascii="Consolas" w:hAnsi="Consolas" w:eastAsia="Consolas"/>
          <w:color w:val="B41C1C"/>
          <w:sz w:val="20"/>
        </w:rPr>
        <w:t>location</w:t>
      </w:r>
      <w:r>
        <w:rPr>
          <w:rFonts w:ascii="微软雅黑" w:hAnsi="微软雅黑" w:eastAsia="微软雅黑"/>
          <w:color w:val="1F2937"/>
          <w:sz w:val="21"/>
        </w:rPr>
        <w:t xml:space="preserve"> → 跳过分钟级接口，字典中不出现 </w:t>
      </w:r>
      <w:r>
        <w:rPr>
          <w:rFonts w:ascii="Consolas" w:hAnsi="Consolas" w:eastAsia="Consolas"/>
          <w:color w:val="B41C1C"/>
          <w:sz w:val="20"/>
        </w:rPr>
        <w:t>minutely</w:t>
      </w:r>
      <w:r>
        <w:rPr>
          <w:rFonts w:ascii="微软雅黑" w:hAnsi="微软雅黑" w:eastAsia="微软雅黑"/>
          <w:color w:val="1F2937"/>
          <w:sz w:val="21"/>
        </w:rPr>
        <w:t xml:space="preserve"> 键；</w:t>
      </w:r>
    </w:p>
    <w:p>
      <w:pPr>
        <w:pStyle w:val="ListBullet"/>
        <w:ind w:left="765"/>
      </w:pPr>
      <w:r>
        <w:rPr>
          <w:rFonts w:ascii="Consolas" w:hAnsi="Consolas" w:eastAsia="Consolas"/>
          <w:color w:val="B41C1C"/>
          <w:sz w:val="20"/>
        </w:rPr>
        <w:t>city</w:t>
      </w:r>
      <w:r>
        <w:rPr>
          <w:rFonts w:ascii="微软雅黑" w:hAnsi="微软雅黑" w:eastAsia="微软雅黑"/>
          <w:color w:val="1F2937"/>
          <w:sz w:val="21"/>
        </w:rPr>
        <w:t xml:space="preserve"> 与 </w:t>
      </w:r>
      <w:r>
        <w:rPr>
          <w:rFonts w:ascii="Consolas" w:hAnsi="Consolas" w:eastAsia="Consolas"/>
          <w:color w:val="B41C1C"/>
          <w:sz w:val="20"/>
        </w:rPr>
        <w:t>location</w:t>
      </w:r>
      <w:r>
        <w:rPr>
          <w:rFonts w:ascii="微软雅黑" w:hAnsi="微软雅黑" w:eastAsia="微软雅黑"/>
          <w:color w:val="1F2937"/>
          <w:sz w:val="21"/>
        </w:rPr>
        <w:t xml:space="preserve"> 都为空 → 抛 </w:t>
      </w:r>
      <w:r>
        <w:rPr>
          <w:rFonts w:ascii="Consolas" w:hAnsi="Consolas" w:eastAsia="Consolas"/>
          <w:color w:val="B41C1C"/>
          <w:sz w:val="20"/>
        </w:rPr>
        <w:t>ValueError("必须提供城市代码参数！")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使用占位 Key 或 </w:t>
      </w:r>
      <w:r>
        <w:rPr>
          <w:rFonts w:ascii="Consolas" w:hAnsi="Consolas" w:eastAsia="Consolas"/>
          <w:color w:val="B41C1C"/>
          <w:sz w:val="20"/>
        </w:rPr>
        <w:t>provider: mock</w:t>
      </w:r>
      <w:r>
        <w:rPr>
          <w:rFonts w:ascii="微软雅黑" w:hAnsi="微软雅黑" w:eastAsia="微软雅黑"/>
          <w:color w:val="1F2937"/>
          <w:sz w:val="21"/>
        </w:rPr>
        <w:t xml:space="preserve"> → 不请求外网，直接返回内置离线样例。</w:t>
      </w:r>
    </w:p>
    <w:p>
      <w:r>
        <w:rPr>
          <w:rFonts w:ascii="微软雅黑" w:hAnsi="微软雅黑" w:eastAsia="微软雅黑"/>
          <w:b/>
          <w:color w:val="1F2937"/>
          <w:sz w:val="21"/>
        </w:rPr>
        <w:t>FR-06 生成出行建议文本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输入：天气 JSON（或 </w:t>
      </w:r>
      <w:r>
        <w:rPr>
          <w:rFonts w:ascii="Consolas" w:hAnsi="Consolas" w:eastAsia="Consolas"/>
          <w:color w:val="B41C1C"/>
          <w:sz w:val="20"/>
        </w:rPr>
        <w:t>None</w:t>
      </w:r>
      <w:r>
        <w:rPr>
          <w:rFonts w:ascii="微软雅黑" w:hAnsi="微软雅黑" w:eastAsia="微软雅黑"/>
          <w:color w:val="1F2937"/>
          <w:sz w:val="21"/>
        </w:rPr>
        <w:t>）、课程名称、课程时间。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处理：</w:t>
      </w:r>
    </w:p>
    <w:p>
      <w:pPr>
        <w:pStyle w:val="ListNumber"/>
        <w:ind w:left="765"/>
      </w:pPr>
      <w:r>
        <w:rPr>
          <w:rFonts w:ascii="微软雅黑" w:hAnsi="微软雅黑" w:eastAsia="微软雅黑"/>
          <w:color w:val="1F2937"/>
          <w:sz w:val="21"/>
        </w:rPr>
        <w:t>计算当前时间与课程时间的分钟差，生成"当前时间为 X 点 Y 分，N 分钟之后有《课程》课。"；距离超过 60 分钟时写成"X小时Y分钟"，当天课程已过点则按次日同一时刻计算，避免出现"0分钟之后"；</w:t>
      </w:r>
    </w:p>
    <w:p>
      <w:pPr>
        <w:pStyle w:val="ListNumber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读取 </w:t>
      </w:r>
      <w:r>
        <w:rPr>
          <w:rFonts w:ascii="Consolas" w:hAnsi="Consolas" w:eastAsia="Consolas"/>
          <w:color w:val="B41C1C"/>
          <w:sz w:val="20"/>
        </w:rPr>
        <w:t>feelsLike</w:t>
      </w:r>
      <w:r>
        <w:rPr>
          <w:rFonts w:ascii="微软雅黑" w:hAnsi="微软雅黑" w:eastAsia="微软雅黑"/>
          <w:color w:val="1F2937"/>
          <w:sz w:val="21"/>
        </w:rPr>
        <w:t xml:space="preserve">，按 </w:t>
      </w:r>
      <w:r>
        <w:rPr>
          <w:rFonts w:ascii="Consolas" w:hAnsi="Consolas" w:eastAsia="Consolas"/>
          <w:color w:val="B41C1C"/>
          <w:sz w:val="20"/>
        </w:rPr>
        <w:t>&lt;8</w:t>
      </w:r>
      <w:r>
        <w:rPr>
          <w:rFonts w:ascii="微软雅黑" w:hAnsi="微软雅黑" w:eastAsia="微软雅黑"/>
          <w:color w:val="1F2937"/>
          <w:sz w:val="21"/>
        </w:rPr>
        <w:t xml:space="preserve"> 保暖、</w:t>
      </w:r>
      <w:r>
        <w:rPr>
          <w:rFonts w:ascii="Consolas" w:hAnsi="Consolas" w:eastAsia="Consolas"/>
          <w:color w:val="B41C1C"/>
          <w:sz w:val="20"/>
        </w:rPr>
        <w:t>8~28</w:t>
      </w:r>
      <w:r>
        <w:rPr>
          <w:rFonts w:ascii="微软雅黑" w:hAnsi="微软雅黑" w:eastAsia="微软雅黑"/>
          <w:color w:val="1F2937"/>
          <w:sz w:val="21"/>
        </w:rPr>
        <w:t xml:space="preserve"> 适宜、</w:t>
      </w:r>
      <w:r>
        <w:rPr>
          <w:rFonts w:ascii="Consolas" w:hAnsi="Consolas" w:eastAsia="Consolas"/>
          <w:color w:val="B41C1C"/>
          <w:sz w:val="20"/>
        </w:rPr>
        <w:t>&gt;28</w:t>
      </w:r>
      <w:r>
        <w:rPr>
          <w:rFonts w:ascii="微软雅黑" w:hAnsi="微软雅黑" w:eastAsia="微软雅黑"/>
          <w:color w:val="1F2937"/>
          <w:sz w:val="21"/>
        </w:rPr>
        <w:t xml:space="preserve"> 防暑三分支生成体感建议；</w:t>
      </w:r>
    </w:p>
    <w:p>
      <w:pPr>
        <w:pStyle w:val="ListNumber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当前天气文本含 </w:t>
      </w:r>
      <w:r>
        <w:rPr>
          <w:rFonts w:ascii="Consolas" w:hAnsi="Consolas" w:eastAsia="Consolas"/>
          <w:color w:val="B41C1C"/>
          <w:sz w:val="20"/>
        </w:rPr>
        <w:t>'雨'</w:t>
      </w:r>
      <w:r>
        <w:rPr>
          <w:rFonts w:ascii="微软雅黑" w:hAnsi="微软雅黑" w:eastAsia="微软雅黑"/>
          <w:color w:val="1F2937"/>
          <w:sz w:val="21"/>
        </w:rPr>
        <w:t xml:space="preserve"> → 带伞；含 </w:t>
      </w:r>
      <w:r>
        <w:rPr>
          <w:rFonts w:ascii="Consolas" w:hAnsi="Consolas" w:eastAsia="Consolas"/>
          <w:color w:val="B41C1C"/>
          <w:sz w:val="20"/>
        </w:rPr>
        <w:t>'雪'</w:t>
      </w:r>
      <w:r>
        <w:rPr>
          <w:rFonts w:ascii="微软雅黑" w:hAnsi="微软雅黑" w:eastAsia="微软雅黑"/>
          <w:color w:val="1F2937"/>
          <w:sz w:val="21"/>
        </w:rPr>
        <w:t xml:space="preserve"> → 带伞并加衣；</w:t>
      </w:r>
    </w:p>
    <w:p>
      <w:pPr>
        <w:pStyle w:val="ListNumber"/>
        <w:ind w:left="765"/>
      </w:pPr>
      <w:r>
        <w:rPr>
          <w:rFonts w:ascii="微软雅黑" w:hAnsi="微软雅黑" w:eastAsia="微软雅黑"/>
          <w:color w:val="1F2937"/>
          <w:sz w:val="21"/>
        </w:rPr>
        <w:t>当前无雨雪时遍历分钟级降水，</w:t>
      </w:r>
      <w:r>
        <w:rPr>
          <w:rFonts w:ascii="Consolas" w:hAnsi="Consolas" w:eastAsia="Consolas"/>
          <w:color w:val="B41C1C"/>
          <w:sz w:val="20"/>
        </w:rPr>
        <w:t>precip &gt; 0</w:t>
      </w:r>
      <w:r>
        <w:rPr>
          <w:rFonts w:ascii="微软雅黑" w:hAnsi="微软雅黑" w:eastAsia="微软雅黑"/>
          <w:color w:val="1F2937"/>
          <w:sz w:val="21"/>
        </w:rPr>
        <w:t xml:space="preserve"> 且 </w:t>
      </w:r>
      <w:r>
        <w:rPr>
          <w:rFonts w:ascii="Consolas" w:hAnsi="Consolas" w:eastAsia="Consolas"/>
          <w:color w:val="B41C1C"/>
          <w:sz w:val="20"/>
        </w:rPr>
        <w:t>type in ("rain","snow")</w:t>
      </w:r>
      <w:r>
        <w:rPr>
          <w:rFonts w:ascii="微软雅黑" w:hAnsi="微软雅黑" w:eastAsia="微软雅黑"/>
          <w:color w:val="1F2937"/>
          <w:sz w:val="21"/>
        </w:rPr>
        <w:t xml:space="preserve"> → 生成"N 分钟后可能下 X"；</w:t>
      </w:r>
    </w:p>
    <w:p>
      <w:pPr>
        <w:pStyle w:val="ListNumber"/>
        <w:ind w:left="765"/>
      </w:pPr>
      <w:r>
        <w:rPr>
          <w:rFonts w:ascii="微软雅黑" w:hAnsi="微软雅黑" w:eastAsia="微软雅黑"/>
          <w:color w:val="1F2937"/>
          <w:sz w:val="21"/>
        </w:rPr>
        <w:t>未来两小时无降水 → "未来两小时没有降水，可以不用带伞。"；</w:t>
      </w:r>
    </w:p>
    <w:p>
      <w:pPr>
        <w:pStyle w:val="ListNumber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写入 </w:t>
      </w:r>
      <w:r>
        <w:rPr>
          <w:rFonts w:ascii="Consolas" w:hAnsi="Consolas" w:eastAsia="Consolas"/>
          <w:color w:val="B41C1C"/>
          <w:sz w:val="20"/>
        </w:rPr>
        <w:t>resources/weather.txt</w:t>
      </w:r>
      <w:r>
        <w:rPr>
          <w:rFonts w:ascii="微软雅黑" w:hAnsi="微软雅黑" w:eastAsia="微软雅黑"/>
          <w:color w:val="1F2937"/>
          <w:sz w:val="21"/>
        </w:rPr>
        <w:t>（UTF-8，无 BOM）。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输出：完整建议字符串 + </w:t>
      </w:r>
      <w:r>
        <w:rPr>
          <w:rFonts w:ascii="Consolas" w:hAnsi="Consolas" w:eastAsia="Consolas"/>
          <w:color w:val="B41C1C"/>
          <w:sz w:val="20"/>
        </w:rPr>
        <w:t>weather.txt</w:t>
      </w:r>
      <w:r>
        <w:rPr>
          <w:rFonts w:ascii="微软雅黑" w:hAnsi="微软雅黑" w:eastAsia="微软雅黑"/>
          <w:color w:val="1F2937"/>
          <w:sz w:val="21"/>
        </w:rPr>
        <w:t xml:space="preserve"> 文件。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说明：</w:t>
      </w:r>
      <w:r>
        <w:rPr>
          <w:rFonts w:ascii="Consolas" w:hAnsi="Consolas" w:eastAsia="Consolas"/>
          <w:color w:val="B41C1C"/>
          <w:sz w:val="20"/>
        </w:rPr>
        <w:t>gene_advice</w:t>
      </w:r>
      <w:r>
        <w:rPr>
          <w:rFonts w:ascii="微软雅黑" w:hAnsi="微软雅黑" w:eastAsia="微软雅黑"/>
          <w:color w:val="1F2937"/>
          <w:sz w:val="21"/>
        </w:rPr>
        <w:t xml:space="preserve"> 在资讯之后追加一条"每日告别语"（如"最后祝你有开心的一天，事事顺利，感谢收听。"），按日期从 8 条中文候选里固定取一条，同一天重复播报不跳、跨天自动换；外语播报各有 3 条对应语言的告别语。告别语计入 </w:t>
      </w:r>
      <w:r>
        <w:rPr>
          <w:rFonts w:ascii="Consolas" w:hAnsi="Consolas" w:eastAsia="Consolas"/>
          <w:color w:val="B41C1C"/>
          <w:sz w:val="20"/>
        </w:rPr>
        <w:t>weather.txt</w:t>
      </w:r>
      <w:r>
        <w:rPr>
          <w:rFonts w:ascii="微软雅黑" w:hAnsi="微软雅黑" w:eastAsia="微软雅黑"/>
          <w:color w:val="1F2937"/>
          <w:sz w:val="21"/>
        </w:rPr>
        <w:t xml:space="preserve"> 与最终音频，整段播报约 27~30 秒。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天气数据为 </w:t>
      </w:r>
      <w:r>
        <w:rPr>
          <w:rFonts w:ascii="Consolas" w:hAnsi="Consolas" w:eastAsia="Consolas"/>
          <w:color w:val="B41C1C"/>
          <w:sz w:val="20"/>
        </w:rPr>
        <w:t>None</w:t>
      </w:r>
      <w:r>
        <w:rPr>
          <w:rFonts w:ascii="微软雅黑" w:hAnsi="微软雅黑" w:eastAsia="微软雅黑"/>
          <w:color w:val="1F2937"/>
          <w:sz w:val="21"/>
        </w:rPr>
        <w:t>（断网/接口失败）→ 输出"当前无法获取天气数据，请检查网络后重试……"，不抛异常，保证播报链路不中断；</w:t>
      </w:r>
    </w:p>
    <w:p>
      <w:pPr>
        <w:pStyle w:val="ListBullet"/>
        <w:ind w:left="765"/>
      </w:pPr>
      <w:r>
        <w:rPr>
          <w:rFonts w:ascii="Consolas" w:hAnsi="Consolas" w:eastAsia="Consolas"/>
          <w:color w:val="B41C1C"/>
          <w:sz w:val="20"/>
        </w:rPr>
        <w:t>now</w:t>
      </w:r>
      <w:r>
        <w:rPr>
          <w:rFonts w:ascii="微软雅黑" w:hAnsi="微软雅黑" w:eastAsia="微软雅黑"/>
          <w:color w:val="1F2937"/>
          <w:sz w:val="21"/>
        </w:rPr>
        <w:t xml:space="preserve"> 或 </w:t>
      </w:r>
      <w:r>
        <w:rPr>
          <w:rFonts w:ascii="Consolas" w:hAnsi="Consolas" w:eastAsia="Consolas"/>
          <w:color w:val="B41C1C"/>
          <w:sz w:val="20"/>
        </w:rPr>
        <w:t>feelsLike</w:t>
      </w:r>
      <w:r>
        <w:rPr>
          <w:rFonts w:ascii="微软雅黑" w:hAnsi="微软雅黑" w:eastAsia="微软雅黑"/>
          <w:color w:val="1F2937"/>
          <w:sz w:val="21"/>
        </w:rPr>
        <w:t xml:space="preserve"> 字段缺失 → 输出"天气数据不完整……"，保留课程提醒；</w:t>
      </w:r>
    </w:p>
    <w:p>
      <w:pPr>
        <w:pStyle w:val="ListBullet"/>
        <w:ind w:left="765"/>
      </w:pPr>
      <w:r>
        <w:rPr>
          <w:rFonts w:ascii="Consolas" w:hAnsi="Consolas" w:eastAsia="Consolas"/>
          <w:color w:val="B41C1C"/>
          <w:sz w:val="20"/>
        </w:rPr>
        <w:t>feelsLike</w:t>
      </w:r>
      <w:r>
        <w:rPr>
          <w:rFonts w:ascii="微软雅黑" w:hAnsi="微软雅黑" w:eastAsia="微软雅黑"/>
          <w:color w:val="1F2937"/>
          <w:sz w:val="21"/>
        </w:rPr>
        <w:t xml:space="preserve"> 不是数字 → 按 20℃ 兜底；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分钟级降水时间带 </w:t>
      </w:r>
      <w:r>
        <w:rPr>
          <w:rFonts w:ascii="Consolas" w:hAnsi="Consolas" w:eastAsia="Consolas"/>
          <w:color w:val="B41C1C"/>
          <w:sz w:val="20"/>
        </w:rPr>
        <w:t>+08:00</w:t>
      </w:r>
      <w:r>
        <w:rPr>
          <w:rFonts w:ascii="微软雅黑" w:hAnsi="微软雅黑" w:eastAsia="微软雅黑"/>
          <w:color w:val="1F2937"/>
          <w:sz w:val="21"/>
        </w:rPr>
        <w:t xml:space="preserve"> → 用 </w:t>
      </w:r>
      <w:r>
        <w:rPr>
          <w:rFonts w:ascii="Consolas" w:hAnsi="Consolas" w:eastAsia="Consolas"/>
          <w:color w:val="B41C1C"/>
          <w:sz w:val="20"/>
        </w:rPr>
        <w:t>datetime.fromisoformat()</w:t>
      </w:r>
      <w:r>
        <w:rPr>
          <w:rFonts w:ascii="微软雅黑" w:hAnsi="微软雅黑" w:eastAsia="微软雅黑"/>
          <w:color w:val="1F2937"/>
          <w:sz w:val="21"/>
        </w:rPr>
        <w:t xml:space="preserve"> 解析，失败则按 0 分钟处理；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空课程表 → 由 Web 层以"自习"占位，CLI 层不触发播报。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4.5 UC-04 语音播报</w:t>
      </w:r>
    </w:p>
    <w:p>
      <w:r>
        <w:rPr>
          <w:rFonts w:ascii="微软雅黑" w:hAnsi="微软雅黑" w:eastAsia="微软雅黑"/>
          <w:b/>
          <w:color w:val="1F2937"/>
          <w:sz w:val="21"/>
        </w:rPr>
        <w:t>FR-07 两级语音合成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输入：建议文本、</w:t>
      </w:r>
      <w:r>
        <w:rPr>
          <w:rFonts w:ascii="Consolas" w:hAnsi="Consolas" w:eastAsia="Consolas"/>
          <w:color w:val="B41C1C"/>
          <w:sz w:val="20"/>
        </w:rPr>
        <w:t>config.yaml</w:t>
      </w:r>
      <w:r>
        <w:rPr>
          <w:rFonts w:ascii="微软雅黑" w:hAnsi="微软雅黑" w:eastAsia="微软雅黑"/>
          <w:color w:val="1F2937"/>
          <w:sz w:val="21"/>
        </w:rPr>
        <w:t>（权重路径、参考音频、引擎、语速）。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处理：</w:t>
      </w:r>
    </w:p>
    <w:p>
      <w:pPr>
        <w:pStyle w:val="ListNumber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若文本为空 → 读 </w:t>
      </w:r>
      <w:r>
        <w:rPr>
          <w:rFonts w:ascii="Consolas" w:hAnsi="Consolas" w:eastAsia="Consolas"/>
          <w:color w:val="B41C1C"/>
          <w:sz w:val="20"/>
        </w:rPr>
        <w:t>resources/weather.txt</w:t>
      </w:r>
      <w:r>
        <w:rPr>
          <w:rFonts w:ascii="微软雅黑" w:hAnsi="微软雅黑" w:eastAsia="微软雅黑"/>
          <w:color w:val="1F2937"/>
          <w:sz w:val="21"/>
        </w:rPr>
        <w:t>；仍为空则报错；</w:t>
      </w:r>
    </w:p>
    <w:p>
      <w:pPr>
        <w:pStyle w:val="ListNumber"/>
        <w:ind w:left="765"/>
      </w:pPr>
      <w:r>
        <w:rPr>
          <w:rFonts w:ascii="微软雅黑" w:hAnsi="微软雅黑" w:eastAsia="微软雅黑"/>
          <w:color w:val="1F2937"/>
          <w:sz w:val="21"/>
        </w:rPr>
        <w:t>第一级：</w:t>
      </w:r>
      <w:r>
        <w:rPr>
          <w:rFonts w:ascii="Consolas" w:hAnsi="Consolas" w:eastAsia="Consolas"/>
          <w:color w:val="B41C1C"/>
          <w:sz w:val="20"/>
        </w:rPr>
        <w:t>BaseSpeakerTTS.tts(text, tmp.wav, speaker="default", language="Chinese")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765"/>
      </w:pPr>
      <w:r>
        <w:rPr>
          <w:rFonts w:ascii="微软雅黑" w:hAnsi="微软雅黑" w:eastAsia="微软雅黑"/>
          <w:color w:val="1F2937"/>
          <w:sz w:val="21"/>
        </w:rPr>
        <w:t>第二级：</w:t>
      </w:r>
      <w:r>
        <w:rPr>
          <w:rFonts w:ascii="Consolas" w:hAnsi="Consolas" w:eastAsia="Consolas"/>
          <w:color w:val="B41C1C"/>
          <w:sz w:val="20"/>
        </w:rPr>
        <w:t>ToneColorConverter.convert(tmp.wav, src_se, tgt_se, advice.wav)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Number"/>
        <w:ind w:left="765"/>
      </w:pPr>
      <w:r>
        <w:rPr>
          <w:rFonts w:ascii="Consolas" w:hAnsi="Consolas" w:eastAsia="Consolas"/>
          <w:color w:val="B41C1C"/>
          <w:sz w:val="20"/>
        </w:rPr>
        <w:t>device = "cuda:0" if torch.cuda.is_available() else "cpu"</w:t>
      </w:r>
      <w:r>
        <w:rPr>
          <w:rFonts w:ascii="微软雅黑" w:hAnsi="微软雅黑" w:eastAsia="微软雅黑"/>
          <w:color w:val="1F2937"/>
          <w:sz w:val="21"/>
        </w:rPr>
        <w:t>；模型只加载一次并缓存；</w:t>
      </w:r>
    </w:p>
    <w:p>
      <w:pPr>
        <w:pStyle w:val="ListNumber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目标音色：参考音频等长切 3 段 → 逐段 </w:t>
      </w:r>
      <w:r>
        <w:rPr>
          <w:rFonts w:ascii="Consolas" w:hAnsi="Consolas" w:eastAsia="Consolas"/>
          <w:color w:val="B41C1C"/>
          <w:sz w:val="20"/>
        </w:rPr>
        <w:t>extract_se()</w:t>
      </w:r>
      <w:r>
        <w:rPr>
          <w:rFonts w:ascii="微软雅黑" w:hAnsi="微软雅黑" w:eastAsia="微软雅黑"/>
          <w:color w:val="1F2937"/>
          <w:sz w:val="21"/>
        </w:rPr>
        <w:t xml:space="preserve"> → 平均。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输出：</w:t>
      </w:r>
      <w:r>
        <w:rPr>
          <w:rFonts w:ascii="Consolas" w:hAnsi="Consolas" w:eastAsia="Consolas"/>
          <w:color w:val="B41C1C"/>
          <w:sz w:val="20"/>
        </w:rPr>
        <w:t>outputs/tmp.wav</w:t>
      </w:r>
      <w:r>
        <w:rPr>
          <w:rFonts w:ascii="微软雅黑" w:hAnsi="微软雅黑" w:eastAsia="微软雅黑"/>
          <w:color w:val="1F2937"/>
          <w:sz w:val="21"/>
        </w:rPr>
        <w:t>（中间产物）、</w:t>
      </w:r>
      <w:r>
        <w:rPr>
          <w:rFonts w:ascii="Consolas" w:hAnsi="Consolas" w:eastAsia="Consolas"/>
          <w:color w:val="B41C1C"/>
          <w:sz w:val="20"/>
        </w:rPr>
        <w:t>outputs/advice.wav</w:t>
      </w:r>
      <w:r>
        <w:rPr>
          <w:rFonts w:ascii="微软雅黑" w:hAnsi="微软雅黑" w:eastAsia="微软雅黑"/>
          <w:color w:val="1F2937"/>
          <w:sz w:val="21"/>
        </w:rPr>
        <w:t>（最终音频，22050Hz）、</w:t>
      </w:r>
      <w:r>
        <w:rPr>
          <w:rFonts w:ascii="Consolas" w:hAnsi="Consolas" w:eastAsia="Consolas"/>
          <w:color w:val="B41C1C"/>
          <w:sz w:val="20"/>
        </w:rPr>
        <w:t>outputs/tts_meta.json</w:t>
      </w:r>
      <w:r>
        <w:rPr>
          <w:rFonts w:ascii="微软雅黑" w:hAnsi="微软雅黑" w:eastAsia="微软雅黑"/>
          <w:color w:val="1F2937"/>
          <w:sz w:val="21"/>
        </w:rPr>
        <w:t>（引擎、设备、采样率、时长、大小、切段数、降级原因）。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权重缺失（5 个文件任一不存在）→ </w:t>
      </w:r>
      <w:r>
        <w:rPr>
          <w:rFonts w:ascii="Consolas" w:hAnsi="Consolas" w:eastAsia="Consolas"/>
          <w:color w:val="B41C1C"/>
          <w:sz w:val="20"/>
        </w:rPr>
        <w:t>engine=auto</w:t>
      </w:r>
      <w:r>
        <w:rPr>
          <w:rFonts w:ascii="微软雅黑" w:hAnsi="微软雅黑" w:eastAsia="微软雅黑"/>
          <w:color w:val="1F2937"/>
          <w:sz w:val="21"/>
        </w:rPr>
        <w:t xml:space="preserve"> 时降级 SAPI 并记录 </w:t>
      </w:r>
      <w:r>
        <w:rPr>
          <w:rFonts w:ascii="Consolas" w:hAnsi="Consolas" w:eastAsia="Consolas"/>
          <w:color w:val="B41C1C"/>
          <w:sz w:val="20"/>
        </w:rPr>
        <w:t>fallback_reason</w:t>
      </w:r>
      <w:r>
        <w:rPr>
          <w:rFonts w:ascii="微软雅黑" w:hAnsi="微软雅黑" w:eastAsia="微软雅黑"/>
          <w:color w:val="1F2937"/>
          <w:sz w:val="21"/>
        </w:rPr>
        <w:t>；</w:t>
      </w:r>
      <w:r>
        <w:rPr>
          <w:rFonts w:ascii="Consolas" w:hAnsi="Consolas" w:eastAsia="Consolas"/>
          <w:color w:val="B41C1C"/>
          <w:sz w:val="20"/>
        </w:rPr>
        <w:t>engine=openvoice</w:t>
      </w:r>
      <w:r>
        <w:rPr>
          <w:rFonts w:ascii="微软雅黑" w:hAnsi="微软雅黑" w:eastAsia="微软雅黑"/>
          <w:color w:val="1F2937"/>
          <w:sz w:val="21"/>
        </w:rPr>
        <w:t xml:space="preserve"> 时显式抛出 </w:t>
      </w:r>
      <w:r>
        <w:rPr>
          <w:rFonts w:ascii="Consolas" w:hAnsi="Consolas" w:eastAsia="Consolas"/>
          <w:color w:val="B41C1C"/>
          <w:sz w:val="20"/>
        </w:rPr>
        <w:t>FileNotFoundError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参考音频缺失 → 同上；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文本为空 / </w:t>
      </w:r>
      <w:r>
        <w:rPr>
          <w:rFonts w:ascii="Consolas" w:hAnsi="Consolas" w:eastAsia="Consolas"/>
          <w:color w:val="B41C1C"/>
          <w:sz w:val="20"/>
        </w:rPr>
        <w:t>weather.txt</w:t>
      </w:r>
      <w:r>
        <w:rPr>
          <w:rFonts w:ascii="微软雅黑" w:hAnsi="微软雅黑" w:eastAsia="微软雅黑"/>
          <w:color w:val="1F2937"/>
          <w:sz w:val="21"/>
        </w:rPr>
        <w:t xml:space="preserve"> 不存在 → 抛 </w:t>
      </w:r>
      <w:r>
        <w:rPr>
          <w:rFonts w:ascii="Consolas" w:hAnsi="Consolas" w:eastAsia="Consolas"/>
          <w:color w:val="B41C1C"/>
          <w:sz w:val="20"/>
        </w:rPr>
        <w:t>ValueError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FileNotFoundError</w:t>
      </w:r>
      <w:r>
        <w:rPr>
          <w:rFonts w:ascii="微软雅黑" w:hAnsi="微软雅黑" w:eastAsia="微软雅黑"/>
          <w:color w:val="1F2937"/>
          <w:sz w:val="21"/>
        </w:rPr>
        <w:t>，不生成静音文件；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不支持的引擎名 → 抛 </w:t>
      </w:r>
      <w:r>
        <w:rPr>
          <w:rFonts w:ascii="Consolas" w:hAnsi="Consolas" w:eastAsia="Consolas"/>
          <w:color w:val="B41C1C"/>
          <w:sz w:val="20"/>
        </w:rPr>
        <w:t>ValueError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r>
        <w:rPr>
          <w:rFonts w:ascii="微软雅黑" w:hAnsi="微软雅黑" w:eastAsia="微软雅黑"/>
          <w:b/>
          <w:color w:val="1F2937"/>
          <w:sz w:val="21"/>
        </w:rPr>
        <w:t>FR-08 本地播放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输入：WAV 文件路径。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处理：优先 </w:t>
      </w:r>
      <w:r>
        <w:rPr>
          <w:rFonts w:ascii="Consolas" w:hAnsi="Consolas" w:eastAsia="Consolas"/>
          <w:color w:val="B41C1C"/>
          <w:sz w:val="20"/>
        </w:rPr>
        <w:t>simpleaudio.WaveObject.from_wave_file(...).play().wait_done()</w:t>
      </w:r>
      <w:r>
        <w:rPr>
          <w:rFonts w:ascii="微软雅黑" w:hAnsi="微软雅黑" w:eastAsia="微软雅黑"/>
          <w:color w:val="1F2937"/>
          <w:sz w:val="21"/>
        </w:rPr>
        <w:t xml:space="preserve">；库不可用时降级 </w:t>
      </w:r>
      <w:r>
        <w:rPr>
          <w:rFonts w:ascii="Consolas" w:hAnsi="Consolas" w:eastAsia="Consolas"/>
          <w:color w:val="B41C1C"/>
          <w:sz w:val="20"/>
        </w:rPr>
        <w:t>winsound.PlaySound(..., SND_FILENAME)</w:t>
      </w:r>
      <w:r>
        <w:rPr>
          <w:rFonts w:ascii="微软雅黑" w:hAnsi="微软雅黑" w:eastAsia="微软雅黑"/>
          <w:color w:val="1F2937"/>
          <w:sz w:val="21"/>
        </w:rPr>
        <w:t>（同步阻塞）。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输出：播放完成返回 </w:t>
      </w:r>
      <w:r>
        <w:rPr>
          <w:rFonts w:ascii="Consolas" w:hAnsi="Consolas" w:eastAsia="Consolas"/>
          <w:color w:val="B41C1C"/>
          <w:sz w:val="20"/>
        </w:rPr>
        <w:t>True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异常处理：文件不存在 → 抛 </w:t>
      </w:r>
      <w:r>
        <w:rPr>
          <w:rFonts w:ascii="Consolas" w:hAnsi="Consolas" w:eastAsia="Consolas"/>
          <w:color w:val="B41C1C"/>
          <w:sz w:val="20"/>
        </w:rPr>
        <w:t>FileNotFoundError</w:t>
      </w:r>
      <w:r>
        <w:rPr>
          <w:rFonts w:ascii="微软雅黑" w:hAnsi="微软雅黑" w:eastAsia="微软雅黑"/>
          <w:color w:val="1F2937"/>
          <w:sz w:val="21"/>
        </w:rPr>
        <w:t>；解码失败 → 原样抛出，不吞异常（评分细则 C-7）。</w:t>
      </w:r>
    </w:p>
    <w:p>
      <w:r>
        <w:rPr>
          <w:rFonts w:ascii="微软雅黑" w:hAnsi="微软雅黑" w:eastAsia="微软雅黑"/>
          <w:b/>
          <w:color w:val="1F2937"/>
          <w:sz w:val="21"/>
        </w:rPr>
        <w:t>FR-09 全链路串联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输入：课程名称、课程时间、</w:t>
      </w:r>
      <w:r>
        <w:rPr>
          <w:rFonts w:ascii="Consolas" w:hAnsi="Consolas" w:eastAsia="Consolas"/>
          <w:color w:val="B41C1C"/>
          <w:sz w:val="20"/>
        </w:rPr>
        <w:t>config.yaml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处理：读配置 → 选数据源（mock/qweather）→ 查询天气 → 生成建议 → 写 </w:t>
      </w:r>
      <w:r>
        <w:rPr>
          <w:rFonts w:ascii="Consolas" w:hAnsi="Consolas" w:eastAsia="Consolas"/>
          <w:color w:val="B41C1C"/>
          <w:sz w:val="20"/>
        </w:rPr>
        <w:t>weather.txt</w:t>
      </w:r>
      <w:r>
        <w:rPr>
          <w:rFonts w:ascii="微软雅黑" w:hAnsi="微软雅黑" w:eastAsia="微软雅黑"/>
          <w:color w:val="1F2937"/>
          <w:sz w:val="21"/>
        </w:rPr>
        <w:t xml:space="preserve"> → 合成语音 → 播放 → 追加 </w:t>
      </w:r>
      <w:r>
        <w:rPr>
          <w:rFonts w:ascii="Consolas" w:hAnsi="Consolas" w:eastAsia="Consolas"/>
          <w:color w:val="B41C1C"/>
          <w:sz w:val="20"/>
        </w:rPr>
        <w:t>data/runs.jsonl</w:t>
      </w:r>
      <w:r>
        <w:rPr>
          <w:rFonts w:ascii="微软雅黑" w:hAnsi="微软雅黑" w:eastAsia="微软雅黑"/>
          <w:color w:val="1F2937"/>
          <w:sz w:val="21"/>
        </w:rPr>
        <w:t xml:space="preserve"> 运行日志。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输出：运行摘要字典（数据源、建议文本、引擎、音频路径、是否成功）。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qweather 请求失败 → </w:t>
      </w:r>
      <w:r>
        <w:rPr>
          <w:rFonts w:ascii="Consolas" w:hAnsi="Consolas" w:eastAsia="Consolas"/>
          <w:color w:val="B41C1C"/>
          <w:sz w:val="20"/>
        </w:rPr>
        <w:t>data_source=qweather-failed</w:t>
      </w:r>
      <w:r>
        <w:rPr>
          <w:rFonts w:ascii="微软雅黑" w:hAnsi="微软雅黑" w:eastAsia="微软雅黑"/>
          <w:color w:val="1F2937"/>
          <w:sz w:val="21"/>
        </w:rPr>
        <w:t>，建议文本降级，仍完成播报；</w:t>
      </w:r>
    </w:p>
    <w:p>
      <w:pPr>
        <w:pStyle w:val="ListBullet"/>
        <w:ind w:left="765"/>
      </w:pPr>
      <w:r>
        <w:rPr>
          <w:rFonts w:ascii="Consolas" w:hAnsi="Consolas" w:eastAsia="Consolas"/>
          <w:color w:val="B41C1C"/>
          <w:sz w:val="20"/>
        </w:rPr>
        <w:t>speak=False</w:t>
      </w:r>
      <w:r>
        <w:rPr>
          <w:rFonts w:ascii="微软雅黑" w:hAnsi="微软雅黑" w:eastAsia="微软雅黑"/>
          <w:color w:val="1F2937"/>
          <w:sz w:val="21"/>
        </w:rPr>
        <w:t xml:space="preserve"> → 只跑无模型链路（Rev-C C-1 演示）；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TTS 失败 → 异常向上抛出，Web 层返回 500 并写明"播报失败"。</w:t>
      </w:r>
    </w:p>
    <w:p>
      <w:r>
        <w:rPr>
          <w:rFonts w:ascii="微软雅黑" w:hAnsi="微软雅黑" w:eastAsia="微软雅黑"/>
          <w:b/>
          <w:color w:val="1F2937"/>
          <w:sz w:val="21"/>
        </w:rPr>
        <w:t>FR-10 Web 控制台（拓展需求）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输入：浏览器请求 / JSON 请求体。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处理：FastAPI 路由调用上述模块。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输出：8 个页面（仪表盘 </w:t>
      </w:r>
      <w:r>
        <w:rPr>
          <w:rFonts w:ascii="Consolas" w:hAnsi="Consolas" w:eastAsia="Consolas"/>
          <w:color w:val="B41C1C"/>
          <w:sz w:val="20"/>
        </w:rPr>
        <w:t>/</w:t>
      </w:r>
      <w:r>
        <w:rPr>
          <w:rFonts w:ascii="微软雅黑" w:hAnsi="微软雅黑" w:eastAsia="微软雅黑"/>
          <w:color w:val="1F2937"/>
          <w:sz w:val="21"/>
        </w:rPr>
        <w:t xml:space="preserve">、可视化大屏 </w:t>
      </w:r>
      <w:r>
        <w:rPr>
          <w:rFonts w:ascii="Consolas" w:hAnsi="Consolas" w:eastAsia="Consolas"/>
          <w:color w:val="B41C1C"/>
          <w:sz w:val="20"/>
        </w:rPr>
        <w:t>/stage</w:t>
      </w:r>
      <w:r>
        <w:rPr>
          <w:rFonts w:ascii="微软雅黑" w:hAnsi="微软雅黑" w:eastAsia="微软雅黑"/>
          <w:color w:val="1F2937"/>
          <w:sz w:val="21"/>
        </w:rPr>
        <w:t xml:space="preserve">、课程 </w:t>
      </w:r>
      <w:r>
        <w:rPr>
          <w:rFonts w:ascii="Consolas" w:hAnsi="Consolas" w:eastAsia="Consolas"/>
          <w:color w:val="B41C1C"/>
          <w:sz w:val="20"/>
        </w:rPr>
        <w:t>/courses</w:t>
      </w:r>
      <w:r>
        <w:rPr>
          <w:rFonts w:ascii="微软雅黑" w:hAnsi="微软雅黑" w:eastAsia="微软雅黑"/>
          <w:color w:val="1F2937"/>
          <w:sz w:val="21"/>
        </w:rPr>
        <w:t xml:space="preserve">、天气 </w:t>
      </w:r>
      <w:r>
        <w:rPr>
          <w:rFonts w:ascii="Consolas" w:hAnsi="Consolas" w:eastAsia="Consolas"/>
          <w:color w:val="B41C1C"/>
          <w:sz w:val="20"/>
        </w:rPr>
        <w:t>/weather</w:t>
      </w:r>
      <w:r>
        <w:rPr>
          <w:rFonts w:ascii="微软雅黑" w:hAnsi="微软雅黑" w:eastAsia="微软雅黑"/>
          <w:color w:val="1F2937"/>
          <w:sz w:val="21"/>
        </w:rPr>
        <w:t xml:space="preserve">、今日资讯 </w:t>
      </w:r>
      <w:r>
        <w:rPr>
          <w:rFonts w:ascii="Consolas" w:hAnsi="Consolas" w:eastAsia="Consolas"/>
          <w:color w:val="B41C1C"/>
          <w:sz w:val="20"/>
        </w:rPr>
        <w:t>/news</w:t>
      </w:r>
      <w:r>
        <w:rPr>
          <w:rFonts w:ascii="微软雅黑" w:hAnsi="微软雅黑" w:eastAsia="微软雅黑"/>
          <w:color w:val="1F2937"/>
          <w:sz w:val="21"/>
        </w:rPr>
        <w:t xml:space="preserve">、语音工坊 </w:t>
      </w:r>
      <w:r>
        <w:rPr>
          <w:rFonts w:ascii="Consolas" w:hAnsi="Consolas" w:eastAsia="Consolas"/>
          <w:color w:val="B41C1C"/>
          <w:sz w:val="20"/>
        </w:rPr>
        <w:t>/studio</w:t>
      </w:r>
      <w:r>
        <w:rPr>
          <w:rFonts w:ascii="微软雅黑" w:hAnsi="微软雅黑" w:eastAsia="微软雅黑"/>
          <w:color w:val="1F2937"/>
          <w:sz w:val="21"/>
        </w:rPr>
        <w:t xml:space="preserve">、设置 </w:t>
      </w:r>
      <w:r>
        <w:rPr>
          <w:rFonts w:ascii="Consolas" w:hAnsi="Consolas" w:eastAsia="Consolas"/>
          <w:color w:val="B41C1C"/>
          <w:sz w:val="20"/>
        </w:rPr>
        <w:t>/settings</w:t>
      </w:r>
      <w:r>
        <w:rPr>
          <w:rFonts w:ascii="微软雅黑" w:hAnsi="微软雅黑" w:eastAsia="微软雅黑"/>
          <w:color w:val="1F2937"/>
          <w:sz w:val="21"/>
        </w:rPr>
        <w:t xml:space="preserve">、日志 </w:t>
      </w:r>
      <w:r>
        <w:rPr>
          <w:rFonts w:ascii="Consolas" w:hAnsi="Consolas" w:eastAsia="Consolas"/>
          <w:color w:val="B41C1C"/>
          <w:sz w:val="20"/>
        </w:rPr>
        <w:t>/logs</w:t>
      </w:r>
      <w:r>
        <w:rPr>
          <w:rFonts w:ascii="微软雅黑" w:hAnsi="微软雅黑" w:eastAsia="微软雅黑"/>
          <w:color w:val="1F2937"/>
          <w:sz w:val="21"/>
        </w:rPr>
        <w:t xml:space="preserve">）+ REST API + </w:t>
      </w:r>
      <w:r>
        <w:rPr>
          <w:rFonts w:ascii="Consolas" w:hAnsi="Consolas" w:eastAsia="Consolas"/>
          <w:color w:val="B41C1C"/>
          <w:sz w:val="20"/>
        </w:rPr>
        <w:t>/docs</w:t>
      </w:r>
      <w:r>
        <w:rPr>
          <w:rFonts w:ascii="微软雅黑" w:hAnsi="微软雅黑" w:eastAsia="微软雅黑"/>
          <w:color w:val="1F2937"/>
          <w:sz w:val="21"/>
        </w:rPr>
        <w:t xml:space="preserve"> 自动接口文档。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异常处理：课程名/时间非法 → 400；课程不存在 → 404；TTS 参数非法 → 422；TTS 运行失败 → 500；</w:t>
      </w:r>
      <w:r>
        <w:rPr>
          <w:rFonts w:ascii="Consolas" w:hAnsi="Consolas" w:eastAsia="Consolas"/>
          <w:color w:val="B41C1C"/>
          <w:sz w:val="20"/>
        </w:rPr>
        <w:t>provider</w:t>
      </w:r>
      <w:r>
        <w:rPr>
          <w:rFonts w:ascii="微软雅黑" w:hAnsi="微软雅黑" w:eastAsia="微软雅黑"/>
          <w:color w:val="1F2937"/>
          <w:sz w:val="21"/>
        </w:rPr>
        <w:t>/</w:t>
      </w:r>
      <w:r>
        <w:rPr>
          <w:rFonts w:ascii="Consolas" w:hAnsi="Consolas" w:eastAsia="Consolas"/>
          <w:color w:val="B41C1C"/>
          <w:sz w:val="20"/>
        </w:rPr>
        <w:t>tts_engine</w:t>
      </w:r>
      <w:r>
        <w:rPr>
          <w:rFonts w:ascii="微软雅黑" w:hAnsi="微软雅黑" w:eastAsia="微软雅黑"/>
          <w:color w:val="1F2937"/>
          <w:sz w:val="21"/>
        </w:rPr>
        <w:t xml:space="preserve"> 非法 → 400；日志文件损坏行 → 跳过该行。</w:t>
      </w:r>
    </w:p>
    <w:p>
      <w:r>
        <w:rPr>
          <w:rFonts w:ascii="微软雅黑" w:hAnsi="微软雅黑" w:eastAsia="微软雅黑"/>
          <w:b/>
          <w:color w:val="1F2937"/>
          <w:sz w:val="21"/>
        </w:rPr>
        <w:t>FR-12 本地实时资讯（拓展需求）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输入：城市键（</w:t>
      </w:r>
      <w:r>
        <w:rPr>
          <w:rFonts w:ascii="Consolas" w:hAnsi="Consolas" w:eastAsia="Consolas"/>
          <w:color w:val="B41C1C"/>
          <w:sz w:val="20"/>
        </w:rPr>
        <w:t>dalian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shuangliu</w:t>
      </w:r>
      <w:r>
        <w:rPr>
          <w:rFonts w:ascii="微软雅黑" w:hAnsi="微软雅黑" w:eastAsia="微软雅黑"/>
          <w:color w:val="1F2937"/>
          <w:sz w:val="21"/>
        </w:rPr>
        <w:t xml:space="preserve">，默认取 </w:t>
      </w:r>
      <w:r>
        <w:rPr>
          <w:rFonts w:ascii="Consolas" w:hAnsi="Consolas" w:eastAsia="Consolas"/>
          <w:color w:val="B41C1C"/>
          <w:sz w:val="20"/>
        </w:rPr>
        <w:t>config.default_city</w:t>
      </w:r>
      <w:r>
        <w:rPr>
          <w:rFonts w:ascii="微软雅黑" w:hAnsi="微软雅黑" w:eastAsia="微软雅黑"/>
          <w:color w:val="1F2937"/>
          <w:sz w:val="21"/>
        </w:rPr>
        <w:t>）；公开 RSS 源。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处理：并发抓取中国新闻网滚动 / 社会、人民网时政 3 个 RSS → </w:t>
      </w:r>
      <w:r>
        <w:rPr>
          <w:rFonts w:ascii="Consolas" w:hAnsi="Consolas" w:eastAsia="Consolas"/>
          <w:color w:val="B41C1C"/>
          <w:sz w:val="20"/>
        </w:rPr>
        <w:t>ElementTree</w:t>
      </w:r>
      <w:r>
        <w:rPr>
          <w:rFonts w:ascii="微软雅黑" w:hAnsi="微软雅黑" w:eastAsia="微软雅黑"/>
          <w:color w:val="1F2937"/>
          <w:sz w:val="21"/>
        </w:rPr>
        <w:t xml:space="preserve"> 解析 </w:t>
      </w:r>
      <w:r>
        <w:rPr>
          <w:rFonts w:ascii="Consolas" w:hAnsi="Consolas" w:eastAsia="Consolas"/>
          <w:color w:val="B41C1C"/>
          <w:sz w:val="20"/>
        </w:rPr>
        <w:t>item</w:t>
      </w:r>
      <w:r>
        <w:rPr>
          <w:rFonts w:ascii="微软雅黑" w:hAnsi="微软雅黑" w:eastAsia="微软雅黑"/>
          <w:color w:val="1F2937"/>
          <w:sz w:val="21"/>
        </w:rPr>
        <w:t xml:space="preserve"> → 按城市关键词（如「大连、辽宁、金普」）命中排序 → 标题去重 → 写入 </w:t>
      </w:r>
      <w:r>
        <w:rPr>
          <w:rFonts w:ascii="Consolas" w:hAnsi="Consolas" w:eastAsia="Consolas"/>
          <w:color w:val="B41C1C"/>
          <w:sz w:val="20"/>
        </w:rPr>
        <w:t>data/news_cache.json</w:t>
      </w:r>
      <w:r>
        <w:rPr>
          <w:rFonts w:ascii="微软雅黑" w:hAnsi="微软雅黑" w:eastAsia="微软雅黑"/>
          <w:color w:val="1F2937"/>
          <w:sz w:val="21"/>
        </w:rPr>
        <w:t>（30 分钟 TTL）。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输出：本地相关资讯在前、综合资讯补位；播报时取前 1~2 条标题拼进建议（</w:t>
      </w:r>
      <w:r>
        <w:rPr>
          <w:rFonts w:ascii="Consolas" w:hAnsi="Consolas" w:eastAsia="Consolas"/>
          <w:color w:val="B41C1C"/>
          <w:sz w:val="20"/>
        </w:rPr>
        <w:t>news.append_to_advice()</w:t>
      </w:r>
      <w:r>
        <w:rPr>
          <w:rFonts w:ascii="微软雅黑" w:hAnsi="微软雅黑" w:eastAsia="微软雅黑"/>
          <w:color w:val="1F2937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接入方式：Web（</w:t>
      </w:r>
      <w:r>
        <w:rPr>
          <w:rFonts w:ascii="Consolas" w:hAnsi="Consolas" w:eastAsia="Consolas"/>
          <w:color w:val="B41C1C"/>
          <w:sz w:val="20"/>
        </w:rPr>
        <w:t>/api/trigger</w:t>
      </w:r>
      <w:r>
        <w:rPr>
          <w:rFonts w:ascii="微软雅黑" w:hAnsi="微软雅黑" w:eastAsia="微软雅黑"/>
          <w:color w:val="1F2937"/>
          <w:sz w:val="21"/>
        </w:rPr>
        <w:t xml:space="preserve">、页面预览）显式传 </w:t>
      </w:r>
      <w:r>
        <w:rPr>
          <w:rFonts w:ascii="Consolas" w:hAnsi="Consolas" w:eastAsia="Consolas"/>
          <w:color w:val="B41C1C"/>
          <w:sz w:val="20"/>
        </w:rPr>
        <w:t>news_items</w:t>
      </w:r>
      <w:r>
        <w:rPr>
          <w:rFonts w:ascii="微软雅黑" w:hAnsi="微软雅黑" w:eastAsia="微软雅黑"/>
          <w:color w:val="1F2937"/>
          <w:sz w:val="21"/>
        </w:rPr>
        <w:t>；</w:t>
      </w:r>
      <w:r>
        <w:rPr>
          <w:rFonts w:ascii="Consolas" w:hAnsi="Consolas" w:eastAsia="Consolas"/>
          <w:color w:val="B41C1C"/>
          <w:sz w:val="20"/>
        </w:rPr>
        <w:t>timer.py</w:t>
      </w:r>
      <w:r>
        <w:rPr>
          <w:rFonts w:ascii="微软雅黑" w:hAnsi="微软雅黑" w:eastAsia="微软雅黑"/>
          <w:color w:val="1F2937"/>
          <w:sz w:val="21"/>
        </w:rPr>
        <w:t xml:space="preserve"> 定时播报不传参时，</w:t>
      </w:r>
      <w:r>
        <w:rPr>
          <w:rFonts w:ascii="Consolas" w:hAnsi="Consolas" w:eastAsia="Consolas"/>
          <w:color w:val="B41C1C"/>
          <w:sz w:val="20"/>
        </w:rPr>
        <w:t>gene_advice()</w:t>
      </w:r>
      <w:r>
        <w:rPr>
          <w:rFonts w:ascii="微软雅黑" w:hAnsi="微软雅黑" w:eastAsia="微软雅黑"/>
          <w:color w:val="1F2937"/>
          <w:sz w:val="21"/>
        </w:rPr>
        <w:t xml:space="preserve"> 按 </w:t>
      </w:r>
      <w:r>
        <w:rPr>
          <w:rFonts w:ascii="Consolas" w:hAnsi="Consolas" w:eastAsia="Consolas"/>
          <w:color w:val="B41C1C"/>
          <w:sz w:val="20"/>
        </w:rPr>
        <w:t>config.news.enabled</w:t>
      </w:r>
      <w:r>
        <w:rPr>
          <w:rFonts w:ascii="微软雅黑" w:hAnsi="微软雅黑" w:eastAsia="微软雅黑"/>
          <w:color w:val="1F2937"/>
          <w:sz w:val="21"/>
        </w:rPr>
        <w:t xml:space="preserve"> 自动抓取，抓取失败则不带资讯继续播报，不阻断主链路。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单个源超时/非 2xx → 返回空列表，不影响其他源；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全部源失败 → 返回过期缓存并置 </w:t>
      </w:r>
      <w:r>
        <w:rPr>
          <w:rFonts w:ascii="Consolas" w:hAnsi="Consolas" w:eastAsia="Consolas"/>
          <w:color w:val="B41C1C"/>
          <w:sz w:val="20"/>
        </w:rPr>
        <w:t>stale=true</w:t>
      </w:r>
      <w:r>
        <w:rPr>
          <w:rFonts w:ascii="微软雅黑" w:hAnsi="微软雅黑" w:eastAsia="微软雅黑"/>
          <w:color w:val="1F2937"/>
          <w:sz w:val="21"/>
        </w:rPr>
        <w:t>，页面标注「离线缓存」；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XML 结构损坏 → </w:t>
      </w:r>
      <w:r>
        <w:rPr>
          <w:rFonts w:ascii="Consolas" w:hAnsi="Consolas" w:eastAsia="Consolas"/>
          <w:color w:val="B41C1C"/>
          <w:sz w:val="20"/>
        </w:rPr>
        <w:t>ParseError</w:t>
      </w:r>
      <w:r>
        <w:rPr>
          <w:rFonts w:ascii="微软雅黑" w:hAnsi="微软雅黑" w:eastAsia="微软雅黑"/>
          <w:color w:val="1F2937"/>
          <w:sz w:val="21"/>
        </w:rPr>
        <w:t xml:space="preserve"> 捕获后返回空列表；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缓存文件损坏 → 当作无缓存，重新抓取，不阻塞请求。</w:t>
      </w:r>
    </w:p>
    <w:p>
      <w:r>
        <w:rPr>
          <w:rFonts w:ascii="微软雅黑" w:hAnsi="微软雅黑" w:eastAsia="微软雅黑"/>
          <w:b/>
          <w:color w:val="1F2937"/>
          <w:sz w:val="21"/>
        </w:rPr>
        <w:t>FR-13 多语言与多音色（拓展需求）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输入：待合成文本 + 语言代码（</w:t>
      </w:r>
      <w:r>
        <w:rPr>
          <w:rFonts w:ascii="Consolas" w:hAnsi="Consolas" w:eastAsia="Consolas"/>
          <w:color w:val="B41C1C"/>
          <w:sz w:val="20"/>
        </w:rPr>
        <w:t>zh-CN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en-US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es-ES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yue</w:t>
      </w:r>
      <w:r>
        <w:rPr>
          <w:rFonts w:ascii="微软雅黑" w:hAnsi="微软雅黑" w:eastAsia="微软雅黑"/>
          <w:color w:val="1F2937"/>
          <w:sz w:val="21"/>
        </w:rPr>
        <w:t>）+ 音色 ID（缺省取该语言第一个可用音色）+ 语速。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处理：查语言/音色注册表 → 按引擎分派（</w:t>
      </w:r>
      <w:r>
        <w:rPr>
          <w:rFonts w:ascii="Consolas" w:hAnsi="Consolas" w:eastAsia="Consolas"/>
          <w:color w:val="B41C1C"/>
          <w:sz w:val="20"/>
        </w:rPr>
        <w:t>edge</w:t>
      </w:r>
      <w:r>
        <w:rPr>
          <w:rFonts w:ascii="微软雅黑" w:hAnsi="微软雅黑" w:eastAsia="微软雅黑"/>
          <w:color w:val="1F2937"/>
          <w:sz w:val="21"/>
        </w:rPr>
        <w:t xml:space="preserve"> 微软神经网络音色 / </w:t>
      </w:r>
      <w:r>
        <w:rPr>
          <w:rFonts w:ascii="Consolas" w:hAnsi="Consolas" w:eastAsia="Consolas"/>
          <w:color w:val="B41C1C"/>
          <w:sz w:val="20"/>
        </w:rPr>
        <w:t>piper</w:t>
      </w:r>
      <w:r>
        <w:rPr>
          <w:rFonts w:ascii="微软雅黑" w:hAnsi="微软雅黑" w:eastAsia="微软雅黑"/>
          <w:color w:val="1F2937"/>
          <w:sz w:val="21"/>
        </w:rPr>
        <w:t xml:space="preserve"> 离线模型 / </w:t>
      </w:r>
      <w:r>
        <w:rPr>
          <w:rFonts w:ascii="Consolas" w:hAnsi="Consolas" w:eastAsia="Consolas"/>
          <w:color w:val="B41C1C"/>
          <w:sz w:val="20"/>
        </w:rPr>
        <w:t>sapi</w:t>
      </w:r>
      <w:r>
        <w:rPr>
          <w:rFonts w:ascii="微软雅黑" w:hAnsi="微软雅黑" w:eastAsia="微软雅黑"/>
          <w:color w:val="1F2937"/>
          <w:sz w:val="21"/>
        </w:rPr>
        <w:t xml:space="preserve"> 系统语音 / </w:t>
      </w:r>
      <w:r>
        <w:rPr>
          <w:rFonts w:ascii="Consolas" w:hAnsi="Consolas" w:eastAsia="Consolas"/>
          <w:color w:val="B41C1C"/>
          <w:sz w:val="20"/>
        </w:rPr>
        <w:t>openvoice</w:t>
      </w:r>
      <w:r>
        <w:rPr>
          <w:rFonts w:ascii="微软雅黑" w:hAnsi="微软雅黑" w:eastAsia="微软雅黑"/>
          <w:color w:val="1F2937"/>
          <w:sz w:val="21"/>
        </w:rPr>
        <w:t xml:space="preserve"> 音色克隆 / </w:t>
      </w:r>
      <w:r>
        <w:rPr>
          <w:rFonts w:ascii="Consolas" w:hAnsi="Consolas" w:eastAsia="Consolas"/>
          <w:color w:val="B41C1C"/>
          <w:sz w:val="20"/>
        </w:rPr>
        <w:t>cloud</w:t>
      </w:r>
      <w:r>
        <w:rPr>
          <w:rFonts w:ascii="微软雅黑" w:hAnsi="微软雅黑" w:eastAsia="微软雅黑"/>
          <w:color w:val="1F2937"/>
          <w:sz w:val="21"/>
        </w:rPr>
        <w:t xml:space="preserve"> 云 TTS）→ 结果写入 </w:t>
      </w:r>
      <w:r>
        <w:rPr>
          <w:rFonts w:ascii="Consolas" w:hAnsi="Consolas" w:eastAsia="Consolas"/>
          <w:color w:val="B41C1C"/>
          <w:sz w:val="20"/>
        </w:rPr>
        <w:t>outputs/voice_&lt;id&gt;.wav</w:t>
      </w:r>
      <w:r>
        <w:rPr>
          <w:rFonts w:ascii="微软雅黑" w:hAnsi="微软雅黑" w:eastAsia="微软雅黑"/>
          <w:color w:val="1F2937"/>
          <w:sz w:val="21"/>
        </w:rPr>
        <w:t xml:space="preserve"> 与 </w:t>
      </w:r>
      <w:r>
        <w:rPr>
          <w:rFonts w:ascii="Consolas" w:hAnsi="Consolas" w:eastAsia="Consolas"/>
          <w:color w:val="B41C1C"/>
          <w:sz w:val="20"/>
        </w:rPr>
        <w:t>outputs/voice_meta.json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默认音色：每种语言的第一个可用音色，当前为 edge 神经网络音色（普通话晓晓、英语 Aria、西语 Elvira、粤语曉曼），零 Key、需联网；断网或未安装 </w:t>
      </w:r>
      <w:r>
        <w:rPr>
          <w:rFonts w:ascii="Consolas" w:hAnsi="Consolas" w:eastAsia="Consolas"/>
          <w:color w:val="B41C1C"/>
          <w:sz w:val="20"/>
        </w:rPr>
        <w:t>edge-tts</w:t>
      </w:r>
      <w:r>
        <w:rPr>
          <w:rFonts w:ascii="微软雅黑" w:hAnsi="微软雅黑" w:eastAsia="微软雅黑"/>
          <w:color w:val="1F2937"/>
          <w:sz w:val="21"/>
        </w:rPr>
        <w:t xml:space="preserve"> 时按注册表顺序回退 Piper。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粤语接入：三档，按可用性自动选择 —— ① edge 的 </w:t>
      </w:r>
      <w:r>
        <w:rPr>
          <w:rFonts w:ascii="Consolas" w:hAnsi="Consolas" w:eastAsia="Consolas"/>
          <w:color w:val="B41C1C"/>
          <w:sz w:val="20"/>
        </w:rPr>
        <w:t>zh-HK-HiuMaanNeural</w:t>
      </w:r>
      <w:r>
        <w:rPr>
          <w:rFonts w:ascii="微软雅黑" w:hAnsi="微软雅黑" w:eastAsia="微软雅黑"/>
          <w:color w:val="1F2937"/>
          <w:sz w:val="21"/>
        </w:rPr>
        <w:t xml:space="preserve">（真粤语、零 Key）；② 本机 SAPI </w:t>
      </w:r>
      <w:r>
        <w:rPr>
          <w:rFonts w:ascii="Consolas" w:hAnsi="Consolas" w:eastAsia="Consolas"/>
          <w:color w:val="B41C1C"/>
          <w:sz w:val="20"/>
        </w:rPr>
        <w:t>zh-HK</w:t>
      </w:r>
      <w:r>
        <w:rPr>
          <w:rFonts w:ascii="微软雅黑" w:hAnsi="微软雅黑" w:eastAsia="微软雅黑"/>
          <w:color w:val="1F2937"/>
          <w:sz w:val="21"/>
        </w:rPr>
        <w:t xml:space="preserve"> 语音包；③ 腾讯云 TTS（</w:t>
      </w:r>
      <w:r>
        <w:rPr>
          <w:rFonts w:ascii="Consolas" w:hAnsi="Consolas" w:eastAsia="Consolas"/>
          <w:color w:val="B41C1C"/>
          <w:sz w:val="20"/>
        </w:rPr>
        <w:t>provider: tencent</w:t>
      </w:r>
      <w:r>
        <w:rPr>
          <w:rFonts w:ascii="微软雅黑" w:hAnsi="微软雅黑" w:eastAsia="微软雅黑"/>
          <w:color w:val="1F2937"/>
          <w:sz w:val="21"/>
        </w:rPr>
        <w:t>，TC3-HMAC-SHA256 签名，</w:t>
      </w:r>
      <w:r>
        <w:rPr>
          <w:rFonts w:ascii="Consolas" w:hAnsi="Consolas" w:eastAsia="Consolas"/>
          <w:color w:val="B41C1C"/>
          <w:sz w:val="20"/>
        </w:rPr>
        <w:t>voices.py --check-cloud</w:t>
      </w:r>
      <w:r>
        <w:rPr>
          <w:rFonts w:ascii="微软雅黑" w:hAnsi="微软雅黑" w:eastAsia="微软雅黑"/>
          <w:color w:val="1F2937"/>
          <w:sz w:val="21"/>
        </w:rPr>
        <w:t xml:space="preserve"> 自检）。都不可用时如实提示并降级。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音色克隆：</w:t>
      </w:r>
      <w:r>
        <w:rPr>
          <w:rFonts w:ascii="Consolas" w:hAnsi="Consolas" w:eastAsia="Consolas"/>
          <w:color w:val="B41C1C"/>
          <w:sz w:val="20"/>
        </w:rPr>
        <w:t>openvoice</w:t>
      </w:r>
      <w:r>
        <w:rPr>
          <w:rFonts w:ascii="微软雅黑" w:hAnsi="微软雅黑" w:eastAsia="微软雅黑"/>
          <w:color w:val="1F2937"/>
          <w:sz w:val="21"/>
        </w:rPr>
        <w:t xml:space="preserve"> 引擎仍然只有普通话与英语两种基础说话人，沿用 PR-01 的两级流程。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输出：音频文件 + 指标（引擎、采样率、时长、大小、降级原因）；Web 返回可播放 URL。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语言或音色不存在 → </w:t>
      </w:r>
      <w:r>
        <w:rPr>
          <w:rFonts w:ascii="Consolas" w:hAnsi="Consolas" w:eastAsia="Consolas"/>
          <w:color w:val="B41C1C"/>
          <w:sz w:val="20"/>
        </w:rPr>
        <w:t>ValueError</w:t>
      </w:r>
      <w:r>
        <w:rPr>
          <w:rFonts w:ascii="微软雅黑" w:hAnsi="微软雅黑" w:eastAsia="微软雅黑"/>
          <w:color w:val="1F2937"/>
          <w:sz w:val="21"/>
        </w:rPr>
        <w:t>，Web 映射 400；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音色与语言不匹配 → </w:t>
      </w:r>
      <w:r>
        <w:rPr>
          <w:rFonts w:ascii="Consolas" w:hAnsi="Consolas" w:eastAsia="Consolas"/>
          <w:color w:val="B41C1C"/>
          <w:sz w:val="20"/>
        </w:rPr>
        <w:t>ValueError</w:t>
      </w:r>
      <w:r>
        <w:rPr>
          <w:rFonts w:ascii="微软雅黑" w:hAnsi="微软雅黑" w:eastAsia="微软雅黑"/>
          <w:color w:val="1F2937"/>
          <w:sz w:val="21"/>
        </w:rPr>
        <w:t>，Web 映射 400；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Piper 模型缺失 → 标注「模型未下载」，运行 </w:t>
      </w:r>
      <w:r>
        <w:rPr>
          <w:rFonts w:ascii="Consolas" w:hAnsi="Consolas" w:eastAsia="Consolas"/>
          <w:color w:val="B41C1C"/>
          <w:sz w:val="20"/>
        </w:rPr>
        <w:t>scripts/download_voices.py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系统语音包未安装 → 标注「系统未安装语音「zh-HK」」并降级，</w:t>
      </w:r>
      <w:r>
        <w:rPr>
          <w:rFonts w:ascii="Consolas" w:hAnsi="Consolas" w:eastAsia="Consolas"/>
          <w:color w:val="B41C1C"/>
          <w:sz w:val="20"/>
        </w:rPr>
        <w:t>voices.py --sapi</w:t>
      </w:r>
      <w:r>
        <w:rPr>
          <w:rFonts w:ascii="微软雅黑" w:hAnsi="微软雅黑" w:eastAsia="微软雅黑"/>
          <w:color w:val="1F2937"/>
          <w:sz w:val="21"/>
        </w:rPr>
        <w:t xml:space="preserve"> 可查看已装语音；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粤语云 TTS 未配置或调用失败 → 自动降级为普通话音色朗读，并在 </w:t>
      </w:r>
      <w:r>
        <w:rPr>
          <w:rFonts w:ascii="Consolas" w:hAnsi="Consolas" w:eastAsia="Consolas"/>
          <w:color w:val="B41C1C"/>
          <w:sz w:val="20"/>
        </w:rPr>
        <w:t>fallback_reason</w:t>
      </w:r>
      <w:r>
        <w:rPr>
          <w:rFonts w:ascii="微软雅黑" w:hAnsi="微软雅黑" w:eastAsia="微软雅黑"/>
          <w:color w:val="1F2937"/>
          <w:sz w:val="21"/>
        </w:rPr>
        <w:t xml:space="preserve"> 写明原因，不冒充方言合成；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关闭降级（</w:t>
      </w:r>
      <w:r>
        <w:rPr>
          <w:rFonts w:ascii="Consolas" w:hAnsi="Consolas" w:eastAsia="Consolas"/>
          <w:color w:val="B41C1C"/>
          <w:sz w:val="20"/>
        </w:rPr>
        <w:t>allow_fallback=False</w:t>
      </w:r>
      <w:r>
        <w:rPr>
          <w:rFonts w:ascii="微软雅黑" w:hAnsi="微软雅黑" w:eastAsia="微软雅黑"/>
          <w:color w:val="1F2937"/>
          <w:sz w:val="21"/>
        </w:rPr>
        <w:t xml:space="preserve">）时 → 直接抛 </w:t>
      </w:r>
      <w:r>
        <w:rPr>
          <w:rFonts w:ascii="Consolas" w:hAnsi="Consolas" w:eastAsia="Consolas"/>
          <w:color w:val="B41C1C"/>
          <w:sz w:val="20"/>
        </w:rPr>
        <w:t>RuntimeError</w:t>
      </w:r>
      <w:r>
        <w:rPr>
          <w:rFonts w:ascii="微软雅黑" w:hAnsi="微软雅黑" w:eastAsia="微软雅黑"/>
          <w:color w:val="1F2937"/>
          <w:sz w:val="21"/>
        </w:rPr>
        <w:t>，便于测试断言。</w:t>
      </w:r>
    </w:p>
    <w:p>
      <w:r>
        <w:rPr>
          <w:rFonts w:ascii="微软雅黑" w:hAnsi="微软雅黑" w:eastAsia="微软雅黑"/>
          <w:b/>
          <w:color w:val="1F2937"/>
          <w:sz w:val="21"/>
        </w:rPr>
        <w:t>FR-14 双主题 Web 界面（拓展需求）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输入：浏览器访问；顶栏主题切换按钮。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处理：</w:t>
      </w:r>
      <w:r>
        <w:rPr>
          <w:rFonts w:ascii="Consolas" w:hAnsi="Consolas" w:eastAsia="Consolas"/>
          <w:color w:val="B41C1C"/>
          <w:sz w:val="20"/>
        </w:rPr>
        <w:t>&lt;html data-theme&gt;</w:t>
      </w:r>
      <w:r>
        <w:rPr>
          <w:rFonts w:ascii="微软雅黑" w:hAnsi="微软雅黑" w:eastAsia="微软雅黑"/>
          <w:color w:val="1F2937"/>
          <w:sz w:val="21"/>
        </w:rPr>
        <w:t xml:space="preserve"> + CSS 变量切换两套配色；选择写入 </w:t>
      </w:r>
      <w:r>
        <w:rPr>
          <w:rFonts w:ascii="Consolas" w:hAnsi="Consolas" w:eastAsia="Consolas"/>
          <w:color w:val="B41C1C"/>
          <w:sz w:val="20"/>
        </w:rPr>
        <w:t>localStorage</w:t>
      </w:r>
      <w:r>
        <w:rPr>
          <w:rFonts w:ascii="微软雅黑" w:hAnsi="微软雅黑" w:eastAsia="微软雅黑"/>
          <w:color w:val="1F2937"/>
          <w:sz w:val="21"/>
        </w:rPr>
        <w:t>，首屏内联脚本先应用主题，避免闪烁。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输出：8 个页面（新增 </w:t>
      </w:r>
      <w:r>
        <w:rPr>
          <w:rFonts w:ascii="Consolas" w:hAnsi="Consolas" w:eastAsia="Consolas"/>
          <w:color w:val="B41C1C"/>
          <w:sz w:val="20"/>
        </w:rPr>
        <w:t>/news</w:t>
      </w:r>
      <w:r>
        <w:rPr>
          <w:rFonts w:ascii="微软雅黑" w:hAnsi="微软雅黑" w:eastAsia="微软雅黑"/>
          <w:color w:val="1F2937"/>
          <w:sz w:val="21"/>
        </w:rPr>
        <w:t xml:space="preserve"> 今日资讯）+ 资讯卡、音色实验室、主题切换；</w:t>
      </w:r>
      <w:r>
        <w:rPr>
          <w:rFonts w:ascii="Consolas" w:hAnsi="Consolas" w:eastAsia="Consolas"/>
          <w:color w:val="B41C1C"/>
          <w:sz w:val="20"/>
        </w:rPr>
        <w:t>/api/news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/api/voices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Consolas" w:hAnsi="Consolas" w:eastAsia="Consolas"/>
          <w:color w:val="B41C1C"/>
          <w:sz w:val="20"/>
        </w:rPr>
        <w:t>/api/voice/tts</w:t>
      </w:r>
      <w:r>
        <w:rPr>
          <w:rFonts w:ascii="微软雅黑" w:hAnsi="微软雅黑" w:eastAsia="微软雅黑"/>
          <w:color w:val="1F2937"/>
          <w:sz w:val="21"/>
        </w:rPr>
        <w:t xml:space="preserve"> 三个新接口。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</w:t>
      </w:r>
      <w:r>
        <w:rPr>
          <w:rFonts w:ascii="Consolas" w:hAnsi="Consolas" w:eastAsia="Consolas"/>
          <w:color w:val="B41C1C"/>
          <w:sz w:val="20"/>
        </w:rPr>
        <w:t>localStorage</w:t>
      </w:r>
      <w:r>
        <w:rPr>
          <w:rFonts w:ascii="微软雅黑" w:hAnsi="微软雅黑" w:eastAsia="微软雅黑"/>
          <w:color w:val="1F2937"/>
          <w:sz w:val="21"/>
        </w:rPr>
        <w:t xml:space="preserve"> 不可用 → 退回默认 </w:t>
      </w:r>
      <w:r>
        <w:rPr>
          <w:rFonts w:ascii="Consolas" w:hAnsi="Consolas" w:eastAsia="Consolas"/>
          <w:color w:val="B41C1C"/>
          <w:sz w:val="20"/>
        </w:rPr>
        <w:t>candy</w:t>
      </w:r>
      <w:r>
        <w:rPr>
          <w:rFonts w:ascii="微软雅黑" w:hAnsi="微软雅黑" w:eastAsia="微软雅黑"/>
          <w:color w:val="1F2937"/>
          <w:sz w:val="21"/>
        </w:rPr>
        <w:t>；接口异常 → 页面 Toast 提示，不白屏。</w:t>
      </w:r>
    </w:p>
    <w:p>
      <w:r>
        <w:rPr>
          <w:rFonts w:ascii="微软雅黑" w:hAnsi="微软雅黑" w:eastAsia="微软雅黑"/>
          <w:b/>
          <w:color w:val="1F2937"/>
          <w:sz w:val="21"/>
        </w:rPr>
        <w:t>FR-15 播报控制台：地区 / 语言 / 音色角色 / 快速播报（拓展需求）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输入：城市键（</w:t>
      </w:r>
      <w:r>
        <w:rPr>
          <w:rFonts w:ascii="Consolas" w:hAnsi="Consolas" w:eastAsia="Consolas"/>
          <w:color w:val="B41C1C"/>
          <w:sz w:val="20"/>
        </w:rPr>
        <w:t>config.yaml</w:t>
      </w:r>
      <w:r>
        <w:rPr>
          <w:rFonts w:ascii="微软雅黑" w:hAnsi="微软雅黑" w:eastAsia="微软雅黑"/>
          <w:color w:val="1F2937"/>
          <w:sz w:val="21"/>
        </w:rPr>
        <w:t xml:space="preserve"> 的 </w:t>
      </w:r>
      <w:r>
        <w:rPr>
          <w:rFonts w:ascii="Consolas" w:hAnsi="Consolas" w:eastAsia="Consolas"/>
          <w:color w:val="B41C1C"/>
          <w:sz w:val="20"/>
        </w:rPr>
        <w:t>cities</w:t>
      </w:r>
      <w:r>
        <w:rPr>
          <w:rFonts w:ascii="微软雅黑" w:hAnsi="微软雅黑" w:eastAsia="微软雅黑"/>
          <w:color w:val="1F2937"/>
          <w:sz w:val="21"/>
        </w:rPr>
        <w:t>，内置 15 个城市）+ 语言代码 + 角色风格 ID（</w:t>
      </w:r>
      <w:r>
        <w:rPr>
          <w:rFonts w:ascii="Consolas" w:hAnsi="Consolas" w:eastAsia="Consolas"/>
          <w:color w:val="B41C1C"/>
          <w:sz w:val="20"/>
        </w:rPr>
        <w:t>natural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anchor_f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anchor_m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loli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uncle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robot</w:t>
      </w:r>
      <w:r>
        <w:rPr>
          <w:rFonts w:ascii="微软雅黑" w:hAnsi="微软雅黑" w:eastAsia="微软雅黑"/>
          <w:color w:val="1F2937"/>
          <w:sz w:val="21"/>
        </w:rPr>
        <w:t>）+ 播报模式（</w:t>
      </w:r>
      <w:r>
        <w:rPr>
          <w:rFonts w:ascii="Consolas" w:hAnsi="Consolas" w:eastAsia="Consolas"/>
          <w:color w:val="B41C1C"/>
          <w:sz w:val="20"/>
        </w:rPr>
        <w:t>fast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clone</w:t>
      </w:r>
      <w:r>
        <w:rPr>
          <w:rFonts w:ascii="微软雅黑" w:hAnsi="微软雅黑" w:eastAsia="微软雅黑"/>
          <w:color w:val="1F2937"/>
          <w:sz w:val="21"/>
        </w:rPr>
        <w:t>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处理：</w:t>
      </w:r>
    </w:p>
    <w:p>
      <w:pPr>
        <w:pStyle w:val="ListNumber"/>
        <w:ind w:left="765"/>
      </w:pPr>
      <w:r>
        <w:rPr>
          <w:rFonts w:ascii="Consolas" w:hAnsi="Consolas" w:eastAsia="Consolas"/>
          <w:color w:val="B41C1C"/>
          <w:sz w:val="20"/>
        </w:rPr>
        <w:t>/api/trigger</w:t>
      </w:r>
      <w:r>
        <w:rPr>
          <w:rFonts w:ascii="微软雅黑" w:hAnsi="微软雅黑" w:eastAsia="微软雅黑"/>
          <w:color w:val="1F2937"/>
          <w:sz w:val="21"/>
        </w:rPr>
        <w:t xml:space="preserve"> 读取三个下拉参数，</w:t>
      </w:r>
      <w:r>
        <w:rPr>
          <w:rFonts w:ascii="Consolas" w:hAnsi="Consolas" w:eastAsia="Consolas"/>
          <w:color w:val="B41C1C"/>
          <w:sz w:val="20"/>
        </w:rPr>
        <w:t>gene_advice(city_key=...)</w:t>
      </w:r>
      <w:r>
        <w:rPr>
          <w:rFonts w:ascii="微软雅黑" w:hAnsi="微软雅黑" w:eastAsia="微软雅黑"/>
          <w:color w:val="1F2937"/>
          <w:sz w:val="21"/>
        </w:rPr>
        <w:t xml:space="preserve"> 取该城市的天气与资讯，不再固定单一地区；</w:t>
      </w:r>
    </w:p>
    <w:p>
      <w:pPr>
        <w:pStyle w:val="ListNumber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语言为 </w:t>
      </w:r>
      <w:r>
        <w:rPr>
          <w:rFonts w:ascii="Consolas" w:hAnsi="Consolas" w:eastAsia="Consolas"/>
          <w:color w:val="B41C1C"/>
          <w:sz w:val="20"/>
        </w:rPr>
        <w:t>zh-CN</w:t>
      </w:r>
      <w:r>
        <w:rPr>
          <w:rFonts w:ascii="微软雅黑" w:hAnsi="微软雅黑" w:eastAsia="微软雅黑"/>
          <w:color w:val="1F2937"/>
          <w:sz w:val="21"/>
        </w:rPr>
        <w:t xml:space="preserve"> 时直接播完整建议（含降水与本地资讯）；其他语言按 </w:t>
      </w:r>
      <w:r>
        <w:rPr>
          <w:rFonts w:ascii="Consolas" w:hAnsi="Consolas" w:eastAsia="Consolas"/>
          <w:color w:val="B41C1C"/>
          <w:sz w:val="20"/>
        </w:rPr>
        <w:t>voices.BROADCAST_TEMPLATES</w:t>
      </w:r>
      <w:r>
        <w:rPr>
          <w:rFonts w:ascii="微软雅黑" w:hAnsi="微软雅黑" w:eastAsia="微软雅黑"/>
          <w:color w:val="1F2937"/>
          <w:sz w:val="21"/>
        </w:rPr>
        <w:t xml:space="preserve"> 逐句拼「时段问候 + 当前时间 + 课程倒计时 + 体感建议 + 降水提醒 + 本地资讯入口 + 告别语」，与中文句量一致（实测英 33.6s / 西 33.5s / 粤 30.7s，中文 26.9s）；天气词按 </w:t>
      </w:r>
      <w:r>
        <w:rPr>
          <w:rFonts w:ascii="Consolas" w:hAnsi="Consolas" w:eastAsia="Consolas"/>
          <w:color w:val="B41C1C"/>
          <w:sz w:val="20"/>
        </w:rPr>
        <w:t>WEATHER_LABELS</w:t>
      </w:r>
      <w:r>
        <w:rPr>
          <w:rFonts w:ascii="微软雅黑" w:hAnsi="微软雅黑" w:eastAsia="微软雅黑"/>
          <w:color w:val="1F2937"/>
          <w:sz w:val="21"/>
        </w:rPr>
        <w:t xml:space="preserve"> 翻译，温度与降水判定复用 </w:t>
      </w:r>
      <w:r>
        <w:rPr>
          <w:rFonts w:ascii="Consolas" w:hAnsi="Consolas" w:eastAsia="Consolas"/>
          <w:color w:val="B41C1C"/>
          <w:sz w:val="20"/>
        </w:rPr>
        <w:t>weather.describe_conditions()</w:t>
      </w:r>
      <w:r>
        <w:rPr>
          <w:rFonts w:ascii="微软雅黑" w:hAnsi="微软雅黑" w:eastAsia="微软雅黑"/>
          <w:color w:val="1F2937"/>
          <w:sz w:val="21"/>
        </w:rPr>
        <w:t>，与中文同一套 8/28 阈值；</w:t>
      </w:r>
    </w:p>
    <w:p>
      <w:pPr>
        <w:pStyle w:val="ListNumber"/>
        <w:ind w:left="765"/>
      </w:pPr>
      <w:r>
        <w:rPr>
          <w:rFonts w:ascii="Consolas" w:hAnsi="Consolas" w:eastAsia="Consolas"/>
          <w:color w:val="B41C1C"/>
          <w:sz w:val="20"/>
        </w:rPr>
        <w:t>voices.synthesize(lang, style)</w:t>
      </w:r>
      <w:r>
        <w:rPr>
          <w:rFonts w:ascii="微软雅黑" w:hAnsi="微软雅黑" w:eastAsia="微软雅黑"/>
          <w:color w:val="1F2937"/>
          <w:sz w:val="21"/>
        </w:rPr>
        <w:t xml:space="preserve"> 合成后统一由 </w:t>
      </w:r>
      <w:r>
        <w:rPr>
          <w:rFonts w:ascii="Consolas" w:hAnsi="Consolas" w:eastAsia="Consolas"/>
          <w:color w:val="B41C1C"/>
          <w:sz w:val="20"/>
        </w:rPr>
        <w:t>_apply_style()</w:t>
      </w:r>
      <w:r>
        <w:rPr>
          <w:rFonts w:ascii="微软雅黑" w:hAnsi="微软雅黑" w:eastAsia="微软雅黑"/>
          <w:color w:val="1F2937"/>
          <w:sz w:val="21"/>
        </w:rPr>
        <w:t xml:space="preserve"> 叠加角色（音高 ±、语速 ±、机械音环形调制 + 量化）；</w:t>
      </w:r>
    </w:p>
    <w:p>
      <w:pPr>
        <w:pStyle w:val="ListNumber"/>
        <w:ind w:left="765"/>
      </w:pPr>
      <w:r>
        <w:rPr>
          <w:rFonts w:ascii="Consolas" w:hAnsi="Consolas" w:eastAsia="Consolas"/>
          <w:color w:val="B41C1C"/>
          <w:sz w:val="20"/>
        </w:rPr>
        <w:t>fast</w:t>
      </w:r>
      <w:r>
        <w:rPr>
          <w:rFonts w:ascii="微软雅黑" w:hAnsi="微软雅黑" w:eastAsia="微软雅黑"/>
          <w:color w:val="1F2937"/>
          <w:sz w:val="21"/>
        </w:rPr>
        <w:t xml:space="preserve"> 模式不加载 torch，产物写 </w:t>
      </w:r>
      <w:r>
        <w:rPr>
          <w:rFonts w:ascii="Consolas" w:hAnsi="Consolas" w:eastAsia="Consolas"/>
          <w:color w:val="B41C1C"/>
          <w:sz w:val="20"/>
        </w:rPr>
        <w:t>outputs/voice_broadcast.wav</w:t>
      </w:r>
      <w:r>
        <w:rPr>
          <w:rFonts w:ascii="微软雅黑" w:hAnsi="微软雅黑" w:eastAsia="微软雅黑"/>
          <w:color w:val="1F2937"/>
          <w:sz w:val="21"/>
        </w:rPr>
        <w:t>；</w:t>
      </w:r>
      <w:r>
        <w:rPr>
          <w:rFonts w:ascii="Consolas" w:hAnsi="Consolas" w:eastAsia="Consolas"/>
          <w:color w:val="B41C1C"/>
          <w:sz w:val="20"/>
        </w:rPr>
        <w:t>clone</w:t>
      </w:r>
      <w:r>
        <w:rPr>
          <w:rFonts w:ascii="微软雅黑" w:hAnsi="微软雅黑" w:eastAsia="微软雅黑"/>
          <w:color w:val="1F2937"/>
          <w:sz w:val="21"/>
        </w:rPr>
        <w:t xml:space="preserve"> 模式仍走 OpenVoice 两级流程，产物 </w:t>
      </w:r>
      <w:r>
        <w:rPr>
          <w:rFonts w:ascii="Consolas" w:hAnsi="Consolas" w:eastAsia="Consolas"/>
          <w:color w:val="B41C1C"/>
          <w:sz w:val="20"/>
        </w:rPr>
        <w:t>outputs/advice.wav</w:t>
      </w:r>
      <w:r>
        <w:rPr>
          <w:rFonts w:ascii="微软雅黑" w:hAnsi="微软雅黑" w:eastAsia="微软雅黑"/>
          <w:color w:val="1F2937"/>
          <w:sz w:val="21"/>
        </w:rPr>
        <w:t>（评分红线证据不被覆盖）。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输出：JSON（建议、实际播报文本、引擎、音色、风格、音频时长、总耗时）+ 可播放 URL；页面控制台显示一行状态："城市 · 音色 · 风格 · 引擎 · 音频长度 / 总耗时"。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异常处理：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未知城市 → 回退 </w:t>
      </w:r>
      <w:r>
        <w:rPr>
          <w:rFonts w:ascii="Consolas" w:hAnsi="Consolas" w:eastAsia="Consolas"/>
          <w:color w:val="B41C1C"/>
          <w:sz w:val="20"/>
        </w:rPr>
        <w:t>config.default_city</w:t>
      </w:r>
      <w:r>
        <w:rPr>
          <w:rFonts w:ascii="微软雅黑" w:hAnsi="微软雅黑" w:eastAsia="微软雅黑"/>
          <w:color w:val="1F2937"/>
          <w:sz w:val="21"/>
        </w:rPr>
        <w:t>，不报错；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 xml:space="preserve">未知语言/风格 → 回退 </w:t>
      </w:r>
      <w:r>
        <w:rPr>
          <w:rFonts w:ascii="Consolas" w:hAnsi="Consolas" w:eastAsia="Consolas"/>
          <w:color w:val="B41C1C"/>
          <w:sz w:val="20"/>
        </w:rPr>
        <w:t>zh-CN</w:t>
      </w:r>
      <w:r>
        <w:rPr>
          <w:rFonts w:ascii="微软雅黑" w:hAnsi="微软雅黑" w:eastAsia="微软雅黑"/>
          <w:color w:val="1F2937"/>
          <w:sz w:val="21"/>
        </w:rPr>
        <w:t xml:space="preserve"> / </w:t>
      </w:r>
      <w:r>
        <w:rPr>
          <w:rFonts w:ascii="Consolas" w:hAnsi="Consolas" w:eastAsia="Consolas"/>
          <w:color w:val="B41C1C"/>
          <w:sz w:val="20"/>
        </w:rPr>
        <w:t>natural</w:t>
      </w:r>
      <w:r>
        <w:rPr>
          <w:rFonts w:ascii="微软雅黑" w:hAnsi="微软雅黑" w:eastAsia="微软雅黑"/>
          <w:color w:val="1F2937"/>
          <w:sz w:val="21"/>
        </w:rPr>
        <w:t>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快速播报只读资讯缓存 → 缓存缺失时少一条资讯，不为 RSS 请求阻塞出声；</w:t>
      </w:r>
    </w:p>
    <w:p>
      <w:pPr>
        <w:pStyle w:val="ListBullet"/>
        <w:ind w:left="765"/>
      </w:pPr>
      <w:r>
        <w:rPr>
          <w:rFonts w:ascii="微软雅黑" w:hAnsi="微软雅黑" w:eastAsia="微软雅黑"/>
          <w:color w:val="1F2937"/>
          <w:sz w:val="21"/>
        </w:rPr>
        <w:t>课程表为空且未指定课程 → 400「课程表为空，请先添加课程」；</w:t>
      </w:r>
    </w:p>
    <w:p>
      <w:pPr>
        <w:pStyle w:val="ListBullet"/>
        <w:ind w:left="765"/>
      </w:pPr>
      <w:r>
        <w:rPr>
          <w:rFonts w:ascii="Consolas" w:hAnsi="Consolas" w:eastAsia="Consolas"/>
          <w:color w:val="B41C1C"/>
          <w:sz w:val="20"/>
        </w:rPr>
        <w:t>clone</w:t>
      </w:r>
      <w:r>
        <w:rPr>
          <w:rFonts w:ascii="微软雅黑" w:hAnsi="微软雅黑" w:eastAsia="微软雅黑"/>
          <w:color w:val="1F2937"/>
          <w:sz w:val="21"/>
        </w:rPr>
        <w:t xml:space="preserve"> 模式权重缺失 → 500 并写明失败原因。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性能：</w:t>
      </w:r>
      <w:r>
        <w:rPr>
          <w:rFonts w:ascii="Consolas" w:hAnsi="Consolas" w:eastAsia="Consolas"/>
          <w:color w:val="B41C1C"/>
          <w:sz w:val="20"/>
        </w:rPr>
        <w:t>fast</w:t>
      </w:r>
      <w:r>
        <w:rPr>
          <w:rFonts w:ascii="微软雅黑" w:hAnsi="微软雅黑" w:eastAsia="微软雅黑"/>
          <w:color w:val="1F2937"/>
          <w:sz w:val="21"/>
        </w:rPr>
        <w:t xml:space="preserve"> 模式从点击到出声 ≤ 8 秒（本机实测约 5 秒，含 edge 神经网络合成与风格处理）；</w:t>
      </w:r>
      <w:r>
        <w:rPr>
          <w:rFonts w:ascii="Consolas" w:hAnsi="Consolas" w:eastAsia="Consolas"/>
          <w:color w:val="B41C1C"/>
          <w:sz w:val="20"/>
        </w:rPr>
        <w:t>clone</w:t>
      </w:r>
      <w:r>
        <w:rPr>
          <w:rFonts w:ascii="微软雅黑" w:hAnsi="微软雅黑" w:eastAsia="微软雅黑"/>
          <w:color w:val="1F2937"/>
          <w:sz w:val="21"/>
        </w:rPr>
        <w:t xml:space="preserve"> 模式沿用 PR-01 的 ≤45 秒口径。</w:t>
      </w:r>
    </w:p>
    <w:p>
      <w:pPr>
        <w:pStyle w:val="Heading3"/>
      </w:pPr>
      <w:r>
        <w:rPr>
          <w:rFonts w:ascii="微软雅黑" w:hAnsi="微软雅黑" w:eastAsia="微软雅黑"/>
          <w:color w:val="1F2937"/>
          <w:sz w:val="25"/>
        </w:rPr>
        <w:t>4.6 异常处理汇总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异常场景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对应需求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系统表现</w:t>
            </w:r>
          </w:p>
        </w:tc>
        <w:tc>
          <w:tcPr>
            <w:tcW w:type="dxa" w:w="2353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用户可见证据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断网 / 接口超时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FR-05、FR-06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，建议文本降级，链路继续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中"当前无法获取天气数据"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接口字段缺失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"天气数据不完整"，保留课程提醒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weather.txt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内容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无课程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FR-02、FR-04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不创建定时器，提示课程表为空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终端输出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课程名为空 / 时间格式错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拒绝写入并提示重新输入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终端提示 / Web 400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权重缺失 / 参考音频缺失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FR-07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降级 SAPI 并标注原因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tts_meta.json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color w:val="B41C1C"/>
                <w:sz w:val="17"/>
              </w:rPr>
              <w:t>engine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fallback_reason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文本为空 / weather.txt 缺失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FR-07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抛异常，不生成静音文件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pytest 用例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音频文件不存在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FR-08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抛 </w:t>
            </w:r>
            <w:r>
              <w:rPr>
                <w:rFonts w:ascii="Consolas" w:hAnsi="Consolas" w:eastAsia="Consolas"/>
                <w:color w:val="B41C1C"/>
                <w:sz w:val="17"/>
              </w:rPr>
              <w:t>FileNotFoundError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pytest 用例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真实 Key 未配置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FR-05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使用 mock 样例，界面标注数据源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页面"数据源：mock"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5. 性能需求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编号</w:t>
            </w:r>
          </w:p>
        </w:tc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指标</w:t>
            </w:r>
          </w:p>
        </w:tc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目标值</w:t>
            </w:r>
          </w:p>
        </w:tc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测量口径</w:t>
            </w:r>
          </w:p>
        </w:tc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对应需求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PR-01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端到端播报耗时（含 1 条本地资讯）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≤ 45 秒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timer.py --demo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从进程启动到播放结束，</w:t>
            </w:r>
            <w:r>
              <w:rPr>
                <w:rFonts w:ascii="Consolas" w:hAnsi="Consolas" w:eastAsia="Consolas"/>
                <w:color w:val="B41C1C"/>
                <w:sz w:val="17"/>
              </w:rPr>
              <w:t>time.perf_counter()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计时，含首次模型加载与播放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FR-09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PR-02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课程表排序与展示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100 条课程 ≤ 0.1 秒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连续 </w:t>
            </w:r>
            <w:r>
              <w:rPr>
                <w:rFonts w:ascii="Consolas" w:hAnsi="Consolas" w:eastAsia="Consolas"/>
                <w:color w:val="B41C1C"/>
                <w:sz w:val="17"/>
              </w:rPr>
              <w:t>add_course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100 次并 </w:t>
            </w:r>
            <w:r>
              <w:rPr>
                <w:rFonts w:ascii="Consolas" w:hAnsi="Consolas" w:eastAsia="Consolas"/>
                <w:color w:val="B41C1C"/>
                <w:sz w:val="17"/>
              </w:rPr>
              <w:t>show_course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，计总耗时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FR-01、FR-02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PR-03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建议文本生成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≤ 50 毫秒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generate_weather_advice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单次调用耗时（不含网络）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PR-04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断网降级等待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≤ 10 秒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requests.get(timeout=10)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超时上限，之后立即返回 </w:t>
            </w:r>
            <w:r>
              <w:rPr>
                <w:rFonts w:ascii="Consolas" w:hAnsi="Consolas" w:eastAsia="Consolas"/>
                <w:color w:val="B41C1C"/>
                <w:sz w:val="17"/>
              </w:rPr>
              <w:t>None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FR-05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PR-05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全量单元测试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≤ 60 秒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pytest -q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总耗时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全部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color w:val="475569"/>
          <w:sz w:val="21"/>
        </w:rPr>
        <w:t>口径说明：以上不是拍脑袋数字。PR-01 按"音频约 12 秒 + 模型加载 + CPU 推理"估算，留出 45 秒上限（二期加入 1 条资讯后音频约 19 秒），实测约 40 秒；PR-03 由本机实测 0.54ms 反推，留两个数量级余量；PR-05 由当前 74 条用例实测 15.8 秒反推。实测值记录在《结项报告》§6。</w:t>
      </w:r>
    </w:p>
    <w:p>
      <w:pPr>
        <w:ind w:left="340"/>
      </w:pPr>
    </w:p>
    <w:p>
      <w:pPr>
        <w:ind w:left="340"/>
      </w:pPr>
      <w:r>
        <w:rPr>
          <w:rFonts w:ascii="微软雅黑" w:hAnsi="微软雅黑" w:eastAsia="微软雅黑"/>
          <w:color w:val="475569"/>
          <w:sz w:val="21"/>
        </w:rPr>
        <w:t>新增链路实测（本机 CPU）：Piper 合成一句西班牙语 6.32 秒音频耗时 &amp;lt; 0.5 秒；RSS 三源抓取 + 解析约 1.2 秒，命中缓存时 &amp;lt; 5ms。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6. 设计约束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编号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约束</w:t>
            </w:r>
          </w:p>
        </w:tc>
        <w:tc>
          <w:tcPr>
            <w:tcW w:type="dxa" w:w="3137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对本系统的影响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DC-01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必须在 CPU 上可运行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本机虽有 RTX 4060，但安装的是 CPU 版 torch，</w:t>
            </w:r>
            <w:r>
              <w:rPr>
                <w:rFonts w:ascii="Consolas" w:hAnsi="Consolas" w:eastAsia="Consolas"/>
                <w:color w:val="B41C1C"/>
                <w:sz w:val="17"/>
              </w:rPr>
              <w:t>cuda.is_available()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为 </w:t>
            </w:r>
            <w:r>
              <w:rPr>
                <w:rFonts w:ascii="Consolas" w:hAnsi="Consolas" w:eastAsia="Consolas"/>
                <w:color w:val="B41C1C"/>
                <w:sz w:val="17"/>
              </w:rPr>
              <w:t>False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。因此 </w:t>
            </w:r>
            <w:r>
              <w:rPr>
                <w:rFonts w:ascii="Consolas" w:hAnsi="Consolas" w:eastAsia="Consolas"/>
                <w:color w:val="B41C1C"/>
                <w:sz w:val="17"/>
              </w:rPr>
              <w:t>device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必须运行时自选；模型只加载一次并缓存；播报文本控制在两句内，避免 CPU 推理时间过长。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DC-02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必须依赖 OpenVoice 模型权重（`checkpoints/`）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首次运行前必须执行 </w:t>
            </w:r>
            <w:r>
              <w:rPr>
                <w:rFonts w:ascii="Consolas" w:hAnsi="Consolas" w:eastAsia="Consolas"/>
                <w:color w:val="B41C1C"/>
                <w:sz w:val="17"/>
              </w:rPr>
              <w:t>scripts/download_models.py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拉取 5 个文件（约 292MB）；权重缺失时链路不能静默失败，必须降级 SAPI 并在 </w:t>
            </w:r>
            <w:r>
              <w:rPr>
                <w:rFonts w:ascii="Consolas" w:hAnsi="Consolas" w:eastAsia="Consolas"/>
                <w:color w:val="B41C1C"/>
                <w:sz w:val="17"/>
              </w:rPr>
              <w:t>tts_meta.json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写明原因；权重不进版本库。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DC-03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Windows 依赖兼容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simpleaudio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需要 MSVC 编译，本机未安装，因此 </w:t>
            </w:r>
            <w:r>
              <w:rPr>
                <w:rFonts w:ascii="Consolas" w:hAnsi="Consolas" w:eastAsia="Consolas"/>
                <w:color w:val="B41C1C"/>
                <w:sz w:val="17"/>
              </w:rPr>
              <w:t>play.py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必须保留 </w:t>
            </w:r>
            <w:r>
              <w:rPr>
                <w:rFonts w:ascii="Consolas" w:hAnsi="Consolas" w:eastAsia="Consolas"/>
                <w:color w:val="B41C1C"/>
                <w:sz w:val="17"/>
              </w:rPr>
              <w:t>simpleaudio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主路径并降级 </w:t>
            </w:r>
            <w:r>
              <w:rPr>
                <w:rFonts w:ascii="Consolas" w:hAnsi="Consolas" w:eastAsia="Consolas"/>
                <w:color w:val="B41C1C"/>
                <w:sz w:val="17"/>
              </w:rPr>
              <w:t>winsound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；SAPI 保底只在 Windows 可用，跨平台需换成 </w:t>
            </w:r>
            <w:r>
              <w:rPr>
                <w:rFonts w:ascii="Consolas" w:hAnsi="Consolas" w:eastAsia="Consolas"/>
                <w:color w:val="B41C1C"/>
                <w:sz w:val="17"/>
              </w:rPr>
              <w:t>espeak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等；路径统一用 </w:t>
            </w:r>
            <w:r>
              <w:rPr>
                <w:rFonts w:ascii="Consolas" w:hAnsi="Consolas" w:eastAsia="Consolas"/>
                <w:color w:val="B41C1C"/>
                <w:sz w:val="17"/>
              </w:rPr>
              <w:t>os.path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，不写死盘符。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DC-04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网络受限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github.com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color w:val="B41C1C"/>
                <w:sz w:val="17"/>
              </w:rPr>
              <w:t>huggingface.co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直连超时，源码取 Gitee 镜像、权重取 </w:t>
            </w:r>
            <w:r>
              <w:rPr>
                <w:rFonts w:ascii="Consolas" w:hAnsi="Consolas" w:eastAsia="Consolas"/>
                <w:color w:val="B41C1C"/>
                <w:sz w:val="17"/>
              </w:rPr>
              <w:t>hf-mirror.com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；天气接口必须有 mock 模式，保证断网可演示。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DC-05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真实 API Key 不得入库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config.yaml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提交版本只保留 </w:t>
            </w:r>
            <w:r>
              <w:rPr>
                <w:rFonts w:ascii="Consolas" w:hAnsi="Consolas" w:eastAsia="Consolas"/>
                <w:color w:val="B41C1C"/>
                <w:sz w:val="17"/>
              </w:rPr>
              <w:t>YOUR_QWEATHER_KEY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占位符；占位符状态自动走 mock，避免误用。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7. 用例图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91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475569"/>
          <w:sz w:val="18"/>
        </w:rPr>
        <w:t>用例图</w:t>
      </w:r>
    </w:p>
    <w:p>
      <w:r>
        <w:rPr>
          <w:rFonts w:ascii="微软雅黑" w:hAnsi="微软雅黑" w:eastAsia="微软雅黑"/>
          <w:b/>
          <w:color w:val="1F2937"/>
          <w:sz w:val="21"/>
        </w:rPr>
        <w:t>图 7-1 说明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参与者 3 个：</w:t>
      </w:r>
      <w:r>
        <w:rPr>
          <w:rFonts w:ascii="微软雅黑" w:hAnsi="微软雅黑" w:eastAsia="微软雅黑"/>
          <w:b/>
          <w:color w:val="1F2937"/>
          <w:sz w:val="21"/>
        </w:rPr>
        <w:t>学生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微软雅黑" w:hAnsi="微软雅黑" w:eastAsia="微软雅黑"/>
          <w:b/>
          <w:color w:val="1F2937"/>
          <w:sz w:val="21"/>
        </w:rPr>
        <w:t>和风天气接口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微软雅黑" w:hAnsi="微软雅黑" w:eastAsia="微软雅黑"/>
          <w:b/>
          <w:color w:val="1F2937"/>
          <w:sz w:val="21"/>
        </w:rPr>
        <w:t>扬声器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主用例 4 个：</w:t>
      </w:r>
      <w:r>
        <w:rPr>
          <w:rFonts w:ascii="微软雅黑" w:hAnsi="微软雅黑" w:eastAsia="微软雅黑"/>
          <w:b/>
          <w:color w:val="1F2937"/>
          <w:sz w:val="21"/>
        </w:rPr>
        <w:t>录入课程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微软雅黑" w:hAnsi="微软雅黑" w:eastAsia="微软雅黑"/>
          <w:b/>
          <w:color w:val="1F2937"/>
          <w:sz w:val="21"/>
        </w:rPr>
        <w:t>定时触发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微软雅黑" w:hAnsi="微软雅黑" w:eastAsia="微软雅黑"/>
          <w:b/>
          <w:color w:val="1F2937"/>
          <w:sz w:val="21"/>
        </w:rPr>
        <w:t>查询天气</w:t>
      </w:r>
      <w:r>
        <w:rPr>
          <w:rFonts w:ascii="微软雅黑" w:hAnsi="微软雅黑" w:eastAsia="微软雅黑"/>
          <w:color w:val="1F2937"/>
          <w:sz w:val="21"/>
        </w:rPr>
        <w:t>、</w:t>
      </w:r>
      <w:r>
        <w:rPr>
          <w:rFonts w:ascii="微软雅黑" w:hAnsi="微软雅黑" w:eastAsia="微软雅黑"/>
          <w:b/>
          <w:color w:val="1F2937"/>
          <w:sz w:val="21"/>
        </w:rPr>
        <w:t>语音播报</w:t>
      </w:r>
      <w:r>
        <w:rPr>
          <w:rFonts w:ascii="微软雅黑" w:hAnsi="微软雅黑" w:eastAsia="微软雅黑"/>
          <w:color w:val="1F2937"/>
          <w:sz w:val="21"/>
        </w:rPr>
        <w:t>，名称与《后续 4 课时任务清单》完全一致。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>异常流 2 条：</w:t>
      </w:r>
    </w:p>
    <w:p>
      <w:pPr>
        <w:pStyle w:val="ListBullet"/>
        <w:ind w:left="765"/>
      </w:pPr>
      <w:r>
        <w:rPr>
          <w:rFonts w:ascii="微软雅黑" w:hAnsi="微软雅黑" w:eastAsia="微软雅黑"/>
          <w:b/>
          <w:color w:val="1F2937"/>
          <w:sz w:val="21"/>
        </w:rPr>
        <w:t>断网降级</w:t>
      </w:r>
      <w:r>
        <w:rPr>
          <w:rFonts w:ascii="微软雅黑" w:hAnsi="微软雅黑" w:eastAsia="微软雅黑"/>
          <w:color w:val="1F2937"/>
          <w:sz w:val="21"/>
        </w:rPr>
        <w:t>（</w:t>
      </w:r>
      <w:r>
        <w:rPr>
          <w:rFonts w:ascii="Consolas" w:hAnsi="Consolas" w:eastAsia="Consolas"/>
          <w:color w:val="B41C1C"/>
          <w:sz w:val="20"/>
        </w:rPr>
        <w:t>&lt;&lt;extend&gt;&gt;</w:t>
      </w:r>
      <w:r>
        <w:rPr>
          <w:rFonts w:ascii="微软雅黑" w:hAnsi="微软雅黑" w:eastAsia="微软雅黑"/>
          <w:color w:val="1F2937"/>
          <w:sz w:val="21"/>
        </w:rPr>
        <w:t xml:space="preserve"> 查询天气）：接口超时/非 2xx 时使用离线样例或输出降级文案；</w:t>
      </w:r>
    </w:p>
    <w:p>
      <w:pPr>
        <w:pStyle w:val="ListBullet"/>
        <w:ind w:left="765"/>
      </w:pPr>
      <w:r>
        <w:rPr>
          <w:rFonts w:ascii="微软雅黑" w:hAnsi="微软雅黑" w:eastAsia="微软雅黑"/>
          <w:b/>
          <w:color w:val="1F2937"/>
          <w:sz w:val="21"/>
        </w:rPr>
        <w:t>权重缺失降级</w:t>
      </w:r>
      <w:r>
        <w:rPr>
          <w:rFonts w:ascii="微软雅黑" w:hAnsi="微软雅黑" w:eastAsia="微软雅黑"/>
          <w:color w:val="1F2937"/>
          <w:sz w:val="21"/>
        </w:rPr>
        <w:t>（</w:t>
      </w:r>
      <w:r>
        <w:rPr>
          <w:rFonts w:ascii="Consolas" w:hAnsi="Consolas" w:eastAsia="Consolas"/>
          <w:color w:val="B41C1C"/>
          <w:sz w:val="20"/>
        </w:rPr>
        <w:t>&lt;&lt;extend&gt;&gt;</w:t>
      </w:r>
      <w:r>
        <w:rPr>
          <w:rFonts w:ascii="微软雅黑" w:hAnsi="微软雅黑" w:eastAsia="微软雅黑"/>
          <w:color w:val="1F2937"/>
          <w:sz w:val="21"/>
        </w:rPr>
        <w:t xml:space="preserve"> 语音播报）：OpenVoice 不可用时切 SAPI 并标注引擎。</w:t>
      </w:r>
    </w:p>
    <w:p>
      <w:pPr>
        <w:pStyle w:val="ListBullet"/>
        <w:ind w:left="425"/>
      </w:pPr>
      <w:r>
        <w:rPr>
          <w:rFonts w:ascii="微软雅黑" w:hAnsi="微软雅黑" w:eastAsia="微软雅黑"/>
          <w:color w:val="1F2937"/>
          <w:sz w:val="21"/>
        </w:rPr>
        <w:t xml:space="preserve">另附 </w:t>
      </w:r>
      <w:r>
        <w:rPr>
          <w:rFonts w:ascii="微软雅黑" w:hAnsi="微软雅黑" w:eastAsia="微软雅黑"/>
          <w:b/>
          <w:color w:val="1F2937"/>
          <w:sz w:val="21"/>
        </w:rPr>
        <w:t>输入校验</w:t>
      </w:r>
      <w:r>
        <w:rPr>
          <w:rFonts w:ascii="微软雅黑" w:hAnsi="微软雅黑" w:eastAsia="微软雅黑"/>
          <w:color w:val="1F2937"/>
          <w:sz w:val="21"/>
        </w:rPr>
        <w:t>（</w:t>
      </w:r>
      <w:r>
        <w:rPr>
          <w:rFonts w:ascii="Consolas" w:hAnsi="Consolas" w:eastAsia="Consolas"/>
          <w:color w:val="B41C1C"/>
          <w:sz w:val="20"/>
        </w:rPr>
        <w:t>&lt;&lt;extend&gt;&gt;</w:t>
      </w:r>
      <w:r>
        <w:rPr>
          <w:rFonts w:ascii="微软雅黑" w:hAnsi="微软雅黑" w:eastAsia="微软雅黑"/>
          <w:color w:val="1F2937"/>
          <w:sz w:val="21"/>
        </w:rPr>
        <w:t xml:space="preserve"> 录入课程）：空课程名、非法时间格式被拒绝。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8. 需求追溯矩阵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需求编号</w:t>
            </w:r>
          </w:p>
        </w:tc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需求名称</w:t>
            </w:r>
          </w:p>
        </w:tc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用例</w:t>
            </w:r>
          </w:p>
        </w:tc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设计（类/函数）</w:t>
            </w:r>
          </w:p>
        </w:tc>
        <w:tc>
          <w:tcPr>
            <w:tcW w:type="dxa" w:w="1882"/>
            <w:shd w:fill="E6F4F1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color w:val="0F766E"/>
                <w:sz w:val="18"/>
              </w:rPr>
              <w:t>测试用例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FR-01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添加课程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UC-01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Schedule.add_course()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TC-01、TC-02、TC-26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FR-02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展示课程表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UC-01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Schedule.show_course()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TC-01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FR-03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删除课程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UC-01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Schedule.remove_course()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TC-25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FR-04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课前 10 分钟触发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UC-02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Schedule.set_timers()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B41C1C"/>
                <w:sz w:val="17"/>
              </w:rPr>
              <w:t>threading.Timer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TC-03、TC-04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FR-05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调用天气接口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UC-03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get_weather()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fetch_weather_data()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TC-11 ~ TC-15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FR-06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生成出行建议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UC-03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generate_weather_advice()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format_temperature()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TC-05 ~ TC-10、TC-16 ~ TC-18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FR-07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两级语音合成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UC-04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tts()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_openvoice_tts()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_extract_target_se()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TC-19 ~ TC-23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FR-08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本地播放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UC-04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play_audio()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TC-24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FR-09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全链路串联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UC-04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gene_advice()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TC-27、TC-28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FR-10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Web 控制台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拓展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webapp/main.py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路由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TC-33 ~ TC-39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FR-11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命令行输入校验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UC-01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init_course()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TC-29 ~ TC-32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FR-12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本地实时资讯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UC-05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news.py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/api/news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gene_advice()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自动抓取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TC-43 ~ TC-50、TC-67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FR-13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多语言多音色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UC-06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voices.py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/api/voices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/api/voice/tts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TC-51 ~ TC-61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FR-14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双主题 Web 界面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UC-07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theme.css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base.html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/news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TC-62 ~ TC-66、TC-33</w:t>
            </w:r>
          </w:p>
        </w:tc>
      </w:tr>
      <w:tr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FR-15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播报控制台（地区/语言/角色/快速播报）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UC-08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B41C1C"/>
                <w:sz w:val="17"/>
              </w:rPr>
              <w:t>webapp/main.py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41C1C"/>
                <w:sz w:val="17"/>
              </w:rPr>
              <w:t>TriggerIn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voices.STYLES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_apply_style()</w:t>
            </w:r>
            <w:r>
              <w:rPr>
                <w:rFonts w:ascii="微软雅黑" w:hAnsi="微软雅黑" w:eastAsia="微软雅黑"/>
                <w:color w:val="1F2937"/>
                <w:sz w:val="18"/>
              </w:rPr>
              <w:t>、</w:t>
            </w:r>
            <w:r>
              <w:rPr>
                <w:rFonts w:ascii="Consolas" w:hAnsi="Consolas" w:eastAsia="Consolas"/>
                <w:color w:val="B41C1C"/>
                <w:sz w:val="17"/>
              </w:rPr>
              <w:t>broadcast_text()</w:t>
            </w:r>
          </w:p>
        </w:tc>
        <w:tc>
          <w:tcPr>
            <w:tcW w:type="dxa" w:w="1882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color w:val="1F2937"/>
                <w:sz w:val="18"/>
              </w:rPr>
              <w:t>TC-68 ~ TC-70</w:t>
            </w:r>
          </w:p>
        </w:tc>
      </w:tr>
    </w:tbl>
    <w:p/>
    <w:p>
      <w:r>
        <w:rPr>
          <w:rFonts w:ascii="微软雅黑" w:hAnsi="微软雅黑" w:eastAsia="微软雅黑"/>
          <w:color w:val="1F2937"/>
          <w:sz w:val="21"/>
        </w:rPr>
        <w:t xml:space="preserve">详细用例编号与执行结果见 </w:t>
      </w:r>
      <w:r>
        <w:rPr>
          <w:rFonts w:ascii="微软雅黑" w:hAnsi="微软雅黑" w:eastAsia="微软雅黑"/>
          <w:color w:val="0F766E"/>
          <w:sz w:val="21"/>
        </w:rPr>
        <w:t>测试用例表</w:t>
      </w:r>
      <w:r>
        <w:rPr>
          <w:rFonts w:ascii="微软雅黑" w:hAnsi="微软雅黑" w:eastAsia="微软雅黑"/>
          <w:color w:val="1F2937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F2937"/>
          <w:sz w:val="28"/>
        </w:rPr>
        <w:t>9. 验收标准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python -c "import course, weather, timer"</w:t>
      </w:r>
      <w:r>
        <w:rPr>
          <w:rFonts w:ascii="微软雅黑" w:hAnsi="微软雅黑" w:eastAsia="微软雅黑"/>
          <w:color w:val="1F2937"/>
          <w:sz w:val="21"/>
        </w:rPr>
        <w:t xml:space="preserve"> 零报错。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python timer.py --demo</w:t>
      </w:r>
      <w:r>
        <w:rPr>
          <w:rFonts w:ascii="微软雅黑" w:hAnsi="微软雅黑" w:eastAsia="微软雅黑"/>
          <w:color w:val="1F2937"/>
          <w:sz w:val="21"/>
        </w:rPr>
        <w:t xml:space="preserve"> 一条命令完成全链路并出声，重复执行仍成功。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outputs/advice.wav</w:t>
      </w:r>
      <w:r>
        <w:rPr>
          <w:rFonts w:ascii="微软雅黑" w:hAnsi="微软雅黑" w:eastAsia="微软雅黑"/>
          <w:color w:val="1F2937"/>
          <w:sz w:val="21"/>
        </w:rPr>
        <w:t xml:space="preserve"> 存在、可播放、采样率 22050Hz，</w:t>
      </w:r>
      <w:r>
        <w:rPr>
          <w:rFonts w:ascii="Consolas" w:hAnsi="Consolas" w:eastAsia="Consolas"/>
          <w:color w:val="B41C1C"/>
          <w:sz w:val="20"/>
        </w:rPr>
        <w:t>tts_meta.json</w:t>
      </w:r>
      <w:r>
        <w:rPr>
          <w:rFonts w:ascii="微软雅黑" w:hAnsi="微软雅黑" w:eastAsia="微软雅黑"/>
          <w:color w:val="1F2937"/>
          <w:sz w:val="21"/>
        </w:rPr>
        <w:t xml:space="preserve"> 的 </w:t>
      </w:r>
      <w:r>
        <w:rPr>
          <w:rFonts w:ascii="Consolas" w:hAnsi="Consolas" w:eastAsia="Consolas"/>
          <w:color w:val="B41C1C"/>
          <w:sz w:val="20"/>
        </w:rPr>
        <w:t>engine</w:t>
      </w:r>
      <w:r>
        <w:rPr>
          <w:rFonts w:ascii="微软雅黑" w:hAnsi="微软雅黑" w:eastAsia="微软雅黑"/>
          <w:color w:val="1F2937"/>
          <w:sz w:val="21"/>
        </w:rPr>
        <w:t xml:space="preserve"> 为 </w:t>
      </w:r>
      <w:r>
        <w:rPr>
          <w:rFonts w:ascii="Consolas" w:hAnsi="Consolas" w:eastAsia="Consolas"/>
          <w:color w:val="B41C1C"/>
          <w:sz w:val="20"/>
        </w:rPr>
        <w:t>openvoice</w:t>
      </w:r>
      <w:r>
        <w:rPr>
          <w:rFonts w:ascii="微软雅黑" w:hAnsi="微软雅黑" w:eastAsia="微软雅黑"/>
          <w:color w:val="1F2937"/>
          <w:sz w:val="21"/>
        </w:rPr>
        <w:t xml:space="preserve">（或带原因的 </w:t>
      </w:r>
      <w:r>
        <w:rPr>
          <w:rFonts w:ascii="Consolas" w:hAnsi="Consolas" w:eastAsia="Consolas"/>
          <w:color w:val="B41C1C"/>
          <w:sz w:val="20"/>
        </w:rPr>
        <w:t>sapi</w:t>
      </w:r>
      <w:r>
        <w:rPr>
          <w:rFonts w:ascii="微软雅黑" w:hAnsi="微软雅黑" w:eastAsia="微软雅黑"/>
          <w:color w:val="1F2937"/>
          <w:sz w:val="21"/>
        </w:rPr>
        <w:t>）。</w:t>
      </w:r>
    </w:p>
    <w:p>
      <w:pPr>
        <w:pStyle w:val="ListNumber"/>
        <w:ind w:left="425"/>
      </w:pPr>
      <w:r>
        <w:rPr>
          <w:rFonts w:ascii="Consolas" w:hAnsi="Consolas" w:eastAsia="Consolas"/>
          <w:color w:val="B41C1C"/>
          <w:sz w:val="20"/>
        </w:rPr>
        <w:t>pytest -q</w:t>
      </w:r>
      <w:r>
        <w:rPr>
          <w:rFonts w:ascii="微软雅黑" w:hAnsi="微软雅黑" w:eastAsia="微软雅黑"/>
          <w:color w:val="1F2937"/>
          <w:sz w:val="21"/>
        </w:rPr>
        <w:t xml:space="preserve"> 全绿；把 </w:t>
      </w:r>
      <w:r>
        <w:rPr>
          <w:rFonts w:ascii="Consolas" w:hAnsi="Consolas" w:eastAsia="Consolas"/>
          <w:color w:val="B41C1C"/>
          <w:sz w:val="20"/>
        </w:rPr>
        <w:t>weather.py</w:t>
      </w:r>
      <w:r>
        <w:rPr>
          <w:rFonts w:ascii="微软雅黑" w:hAnsi="微软雅黑" w:eastAsia="微软雅黑"/>
          <w:color w:val="1F2937"/>
          <w:sz w:val="21"/>
        </w:rPr>
        <w:t xml:space="preserve"> 的 </w:t>
      </w:r>
      <w:r>
        <w:rPr>
          <w:rFonts w:ascii="Consolas" w:hAnsi="Consolas" w:eastAsia="Consolas"/>
          <w:color w:val="B41C1C"/>
          <w:sz w:val="20"/>
        </w:rPr>
        <w:t>feels_value &lt; 8</w:t>
      </w:r>
      <w:r>
        <w:rPr>
          <w:rFonts w:ascii="微软雅黑" w:hAnsi="微软雅黑" w:eastAsia="微软雅黑"/>
          <w:color w:val="1F2937"/>
          <w:sz w:val="21"/>
        </w:rPr>
        <w:t xml:space="preserve"> 改成 </w:t>
      </w:r>
      <w:r>
        <w:rPr>
          <w:rFonts w:ascii="Consolas" w:hAnsi="Consolas" w:eastAsia="Consolas"/>
          <w:color w:val="B41C1C"/>
          <w:sz w:val="20"/>
        </w:rPr>
        <w:t>&lt; 100</w:t>
      </w:r>
      <w:r>
        <w:rPr>
          <w:rFonts w:ascii="微软雅黑" w:hAnsi="微软雅黑" w:eastAsia="微软雅黑"/>
          <w:color w:val="1F2937"/>
          <w:sz w:val="21"/>
        </w:rPr>
        <w:t xml:space="preserve"> 后，边界用例变红。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Web 控制台七个页面均可访问，课程增删、天气刷新、语音合成、配置保存可用。</w:t>
      </w:r>
    </w:p>
    <w:p>
      <w:pPr>
        <w:pStyle w:val="ListNumber"/>
        <w:ind w:left="425"/>
      </w:pPr>
      <w:r>
        <w:rPr>
          <w:rFonts w:ascii="微软雅黑" w:hAnsi="微软雅黑" w:eastAsia="微软雅黑"/>
          <w:color w:val="1F2937"/>
          <w:sz w:val="21"/>
        </w:rPr>
        <w:t>文档闭环：需求编号 → 类/函数 → 文件 → 测试用例四列可对应。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475569"/>
        <w:sz w:val="18"/>
      </w:rPr>
      <w:t xml:space="preserve">第 </w:t>
    </w:r>
    <w:r>
      <w:rPr>
        <w:rFonts w:ascii="微软雅黑" w:hAnsi="微软雅黑" w:eastAsia="微软雅黑"/>
        <w:color w:val="475569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47556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软件需求规格说明书_SRS_v1.0</dc:title>
  <dc:subject/>
  <dc:creator>______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