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2937"/>
          <w:sz w:val="32"/>
        </w:rPr>
        <w:t>测试用例表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72"/>
        <w:gridCol w:w="7172"/>
      </w:tblGrid>
      <w:tr>
        <w:tc>
          <w:tcPr>
            <w:tcW w:type="dxa" w:w="7172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项目</w:t>
            </w:r>
          </w:p>
        </w:tc>
        <w:tc>
          <w:tcPr>
            <w:tcW w:type="dxa" w:w="7172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内容</w:t>
            </w:r>
          </w:p>
        </w:tc>
      </w:tr>
      <w:tr>
        <w:tc>
          <w:tcPr>
            <w:tcW w:type="dxa" w:w="717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文档名称</w:t>
            </w:r>
          </w:p>
        </w:tc>
        <w:tc>
          <w:tcPr>
            <w:tcW w:type="dxa" w:w="717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基于语音合成技术的行程播报系统 · 测试用例表</w:t>
            </w:r>
          </w:p>
        </w:tc>
      </w:tr>
      <w:tr>
        <w:tc>
          <w:tcPr>
            <w:tcW w:type="dxa" w:w="717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版本号</w:t>
            </w:r>
          </w:p>
        </w:tc>
        <w:tc>
          <w:tcPr>
            <w:tcW w:type="dxa" w:w="717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v1.0</w:t>
            </w:r>
          </w:p>
        </w:tc>
      </w:tr>
      <w:tr>
        <w:tc>
          <w:tcPr>
            <w:tcW w:type="dxa" w:w="717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姓名 / 学号</w:t>
            </w:r>
          </w:p>
        </w:tc>
        <w:tc>
          <w:tcPr>
            <w:tcW w:type="dxa" w:w="717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______ / ______</w:t>
            </w:r>
          </w:p>
        </w:tc>
      </w:tr>
      <w:tr>
        <w:tc>
          <w:tcPr>
            <w:tcW w:type="dxa" w:w="717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执行日期</w:t>
            </w:r>
          </w:p>
        </w:tc>
        <w:tc>
          <w:tcPr>
            <w:tcW w:type="dxa" w:w="717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2026-10-23</w:t>
            </w:r>
          </w:p>
        </w:tc>
      </w:tr>
      <w:tr>
        <w:tc>
          <w:tcPr>
            <w:tcW w:type="dxa" w:w="717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执行命令</w:t>
            </w:r>
          </w:p>
        </w:tc>
        <w:tc>
          <w:tcPr>
            <w:tcW w:type="dxa" w:w="717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.venv\Scripts\python.exe -m pytest -q</w:t>
            </w:r>
          </w:p>
        </w:tc>
      </w:tr>
      <w:tr>
        <w:tc>
          <w:tcPr>
            <w:tcW w:type="dxa" w:w="717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执行结果</w:t>
            </w:r>
          </w:p>
        </w:tc>
        <w:tc>
          <w:tcPr>
            <w:tcW w:type="dxa" w:w="717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74 个执行用例（TC-05 参数化 5 组）全部通过</w:t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/>
          <w:color w:val="475569"/>
          <w:sz w:val="21"/>
        </w:rPr>
        <w:t>说明：</w:t>
      </w:r>
      <w:r>
        <w:rPr>
          <w:rFonts w:ascii="Consolas" w:hAnsi="Consolas" w:eastAsia="Consolas"/>
          <w:color w:val="B41C1C"/>
          <w:sz w:val="20"/>
        </w:rPr>
        <w:t>实际结果</w:t>
      </w:r>
      <w:r>
        <w:rPr>
          <w:rFonts w:ascii="微软雅黑" w:hAnsi="微软雅黑" w:eastAsia="微软雅黑"/>
          <w:color w:val="475569"/>
          <w:sz w:val="21"/>
        </w:rPr>
        <w:t xml:space="preserve"> 列填写的是断言实际观察到的输出，不是"跑通了"三个字。所有用例均使用 </w:t>
      </w:r>
      <w:r>
        <w:rPr>
          <w:rFonts w:ascii="Consolas" w:hAnsi="Consolas" w:eastAsia="Consolas"/>
          <w:color w:val="B41C1C"/>
          <w:sz w:val="20"/>
        </w:rPr>
        <w:t>assert</w:t>
      </w:r>
      <w:r>
        <w:rPr>
          <w:rFonts w:ascii="微软雅黑" w:hAnsi="微软雅黑" w:eastAsia="微软雅黑"/>
          <w:color w:val="475569"/>
          <w:sz w:val="21"/>
        </w:rPr>
        <w:t>，修改阈值会变红（见文末"断言有效性验证"）。</w:t>
      </w:r>
    </w:p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1. 用例明细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3"/>
        <w:gridCol w:w="1793"/>
        <w:gridCol w:w="1793"/>
        <w:gridCol w:w="1793"/>
        <w:gridCol w:w="1793"/>
        <w:gridCol w:w="1793"/>
        <w:gridCol w:w="1793"/>
        <w:gridCol w:w="1793"/>
      </w:tblGrid>
      <w:tr>
        <w:tc>
          <w:tcPr>
            <w:tcW w:type="dxa" w:w="179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用例号</w:t>
            </w:r>
          </w:p>
        </w:tc>
        <w:tc>
          <w:tcPr>
            <w:tcW w:type="dxa" w:w="179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类型</w:t>
            </w:r>
          </w:p>
        </w:tc>
        <w:tc>
          <w:tcPr>
            <w:tcW w:type="dxa" w:w="179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对应需求</w:t>
            </w:r>
          </w:p>
        </w:tc>
        <w:tc>
          <w:tcPr>
            <w:tcW w:type="dxa" w:w="179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测试函数</w:t>
            </w:r>
          </w:p>
        </w:tc>
        <w:tc>
          <w:tcPr>
            <w:tcW w:type="dxa" w:w="179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输入 / 操作</w:t>
            </w:r>
          </w:p>
        </w:tc>
        <w:tc>
          <w:tcPr>
            <w:tcW w:type="dxa" w:w="179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预期结果</w:t>
            </w:r>
          </w:p>
        </w:tc>
        <w:tc>
          <w:tcPr>
            <w:tcW w:type="dxa" w:w="179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实际结果</w:t>
            </w:r>
          </w:p>
        </w:tc>
        <w:tc>
          <w:tcPr>
            <w:tcW w:type="dxa" w:w="179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结论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TC-01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FR-01、FR-02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test_add_course_sorted_and_show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先加 </w:t>
            </w:r>
            <w:r>
              <w:rPr>
                <w:rFonts w:ascii="Consolas" w:hAnsi="Consolas" w:eastAsia="Consolas"/>
                <w:color w:val="B41C1C"/>
                <w:sz w:val="17"/>
              </w:rPr>
              <w:t>09:00 高等数学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，再加 </w:t>
            </w:r>
            <w:r>
              <w:rPr>
                <w:rFonts w:ascii="Consolas" w:hAnsi="Consolas" w:eastAsia="Consolas"/>
                <w:color w:val="B41C1C"/>
                <w:sz w:val="17"/>
              </w:rPr>
              <w:t>08:00 英语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，调用 </w:t>
            </w:r>
            <w:r>
              <w:rPr>
                <w:rFonts w:ascii="Consolas" w:hAnsi="Consolas" w:eastAsia="Consolas"/>
                <w:color w:val="B41C1C"/>
                <w:sz w:val="17"/>
              </w:rPr>
              <w:t>show_course()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输出顺序为 </w:t>
            </w:r>
            <w:r>
              <w:rPr>
                <w:rFonts w:ascii="Consolas" w:hAnsi="Consolas" w:eastAsia="Consolas"/>
                <w:color w:val="B41C1C"/>
                <w:sz w:val="17"/>
              </w:rPr>
              <w:t>08:00 - 英语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09:00 - 高等数学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顺序正确，格式含 </w:t>
            </w:r>
            <w:r>
              <w:rPr>
                <w:rFonts w:ascii="Consolas" w:hAnsi="Consolas" w:eastAsia="Consolas"/>
                <w:color w:val="B41C1C"/>
                <w:sz w:val="17"/>
              </w:rPr>
              <w:t>" - 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TC-02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FR-01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test_add_course_rejects_empty_name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course_name="   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抛 </w:t>
            </w:r>
            <w:r>
              <w:rPr>
                <w:rFonts w:ascii="Consolas" w:hAnsi="Consolas" w:eastAsia="Consolas"/>
                <w:color w:val="B41C1C"/>
                <w:sz w:val="17"/>
              </w:rPr>
              <w:t>ValueError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，课程表不新增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抛出 </w:t>
            </w:r>
            <w:r>
              <w:rPr>
                <w:rFonts w:ascii="Consolas" w:hAnsi="Consolas" w:eastAsia="Consolas"/>
                <w:color w:val="B41C1C"/>
                <w:sz w:val="17"/>
              </w:rPr>
              <w:t>ValueError("课程名不能为空")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TC-03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FR-04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test_set_timers_uses_ten_minutes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课程时间 = 当前 + 30 分钟，替换 </w:t>
            </w:r>
            <w:r>
              <w:rPr>
                <w:rFonts w:ascii="Consolas" w:hAnsi="Consolas" w:eastAsia="Consolas"/>
                <w:color w:val="B41C1C"/>
                <w:sz w:val="17"/>
              </w:rPr>
              <w:t>threading.Timer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为假 Timer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定时器延迟 = </w:t>
            </w:r>
            <w:r>
              <w:rPr>
                <w:rFonts w:ascii="Consolas" w:hAnsi="Consolas" w:eastAsia="Consolas"/>
                <w:color w:val="B41C1C"/>
                <w:sz w:val="17"/>
              </w:rPr>
              <w:t>(课程时间-10分钟-现在)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秒，误差 &lt; 2 秒；</w:t>
            </w:r>
            <w:r>
              <w:rPr>
                <w:rFonts w:ascii="Consolas" w:hAnsi="Consolas" w:eastAsia="Consolas"/>
                <w:color w:val="B41C1C"/>
                <w:sz w:val="17"/>
              </w:rPr>
              <w:t>gene_advice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未被真实调用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延迟与公式一致，无真实 TTS/播放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TC-04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边界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FR-04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test_set_timers_triggers_immediately_when_inside_window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课程时间 = 当前 + 5 分钟（已进入提前 10 分钟窗口）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不创建 Timer，立即调用 </w:t>
            </w:r>
            <w:r>
              <w:rPr>
                <w:rFonts w:ascii="Consolas" w:hAnsi="Consolas" w:eastAsia="Consolas"/>
                <w:color w:val="B41C1C"/>
                <w:sz w:val="17"/>
              </w:rPr>
              <w:t>gene_advice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一次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调用次数 = 1，Timer 列表为空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TC-05a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边界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FR-06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test_feels_like_boundaries[7.9]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feelsLike="7.9"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文本含"请注意保暖"，不含防暑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含"气温较低，请注意保暖"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TC-05b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边界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FR-06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test_feels_like_boundaries[8]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feelsLike="8"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（下边界）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文本含"气温适宜"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含"8摄氏度，气温适宜"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TC-05c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FR-06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test_feels_like_boundaries[20]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feelsLike="20"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文本含"气温适宜"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含"20摄氏度，气温适宜"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TC-05d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边界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FR-06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test_feels_like_boundaries[28]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feelsLike="28"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（上边界）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文本含"气温适宜"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含"28摄氏度，气温适宜"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TC-05e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边界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FR-06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test_feels_like_boundaries[28.1]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feelsLike="28.1"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文本含"请注意防暑"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含"气温较高，请注意防暑"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TC-06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FR-06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test_current_rain_adds_umbrella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天气文本 = </w:t>
            </w:r>
            <w:r>
              <w:rPr>
                <w:rFonts w:ascii="Consolas" w:hAnsi="Consolas" w:eastAsia="Consolas"/>
                <w:color w:val="B41C1C"/>
                <w:sz w:val="17"/>
              </w:rPr>
              <w:t>"小雨"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文本含"正在下雨"和"请带伞"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两句均出现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TC-07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FR-06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test_current_snow_adds_umbrella_and_clothes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天气文本 = </w:t>
            </w:r>
            <w:r>
              <w:rPr>
                <w:rFonts w:ascii="Consolas" w:hAnsi="Consolas" w:eastAsia="Consolas"/>
                <w:color w:val="B41C1C"/>
                <w:sz w:val="17"/>
              </w:rPr>
              <w:t>"中雪"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文本含"正在下雪"和"穿多点衣服"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两句均出现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TC-08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FR-06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test_minutely_rain_uses_fromisoformat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fxTime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= 当前 + 10 分钟，带 </w:t>
            </w:r>
            <w:r>
              <w:rPr>
                <w:rFonts w:ascii="Consolas" w:hAnsi="Consolas" w:eastAsia="Consolas"/>
                <w:color w:val="B41C1C"/>
                <w:sz w:val="17"/>
              </w:rPr>
              <w:t>+08:00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</w:t>
            </w:r>
            <w:r>
              <w:rPr>
                <w:rFonts w:ascii="Consolas" w:hAnsi="Consolas" w:eastAsia="Consolas"/>
                <w:color w:val="B41C1C"/>
                <w:sz w:val="17"/>
              </w:rPr>
              <w:t>precip="0.6"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解析成功，文本含"分钟后可能会下雨"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含"10分钟后可能会下雨"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TC-09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FR-06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test_no_rain_falls_back_to_no_umbrella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当前多云，分钟级降水全为 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文本含"未来两小时没有降水"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含该句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TC-10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FR-06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test_weather_txt_is_written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正常天气数据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weather.txt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存在且内容等于返回的建议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文件存在，逐字相等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TC-11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FR-05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test_fetch_weather_data_returns_none_on_network_error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requests.get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抛 </w:t>
            </w:r>
            <w:r>
              <w:rPr>
                <w:rFonts w:ascii="Consolas" w:hAnsi="Consolas" w:eastAsia="Consolas"/>
                <w:color w:val="B41C1C"/>
                <w:sz w:val="17"/>
              </w:rPr>
              <w:t>ConnectionError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color w:val="B41C1C"/>
                <w:sz w:val="17"/>
              </w:rPr>
              <w:t>None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，不抛异常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color w:val="B41C1C"/>
                <w:sz w:val="17"/>
              </w:rPr>
              <w:t>None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TC-12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FR-05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test_fetch_weather_data_raises_for_status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假响应 </w:t>
            </w:r>
            <w:r>
              <w:rPr>
                <w:rFonts w:ascii="Consolas" w:hAnsi="Consolas" w:eastAsia="Consolas"/>
                <w:color w:val="B41C1C"/>
                <w:sz w:val="17"/>
              </w:rPr>
              <w:t>raise_for_status()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抛 </w:t>
            </w:r>
            <w:r>
              <w:rPr>
                <w:rFonts w:ascii="Consolas" w:hAnsi="Consolas" w:eastAsia="Consolas"/>
                <w:color w:val="B41C1C"/>
                <w:sz w:val="17"/>
              </w:rPr>
              <w:t>HTTPError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color w:val="B41C1C"/>
                <w:sz w:val="17"/>
              </w:rPr>
              <w:t>None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color w:val="B41C1C"/>
                <w:sz w:val="17"/>
              </w:rPr>
              <w:t>None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TC-13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FR-05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test_get_weather_requires_city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get_weather("key")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，不传 city/location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抛 </w:t>
            </w:r>
            <w:r>
              <w:rPr>
                <w:rFonts w:ascii="Consolas" w:hAnsi="Consolas" w:eastAsia="Consolas"/>
                <w:color w:val="B41C1C"/>
                <w:sz w:val="17"/>
              </w:rPr>
              <w:t>ValueError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抛出 </w:t>
            </w:r>
            <w:r>
              <w:rPr>
                <w:rFonts w:ascii="Consolas" w:hAnsi="Consolas" w:eastAsia="Consolas"/>
                <w:color w:val="B41C1C"/>
                <w:sz w:val="17"/>
              </w:rPr>
              <w:t>ValueError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TC-14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FR-05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test_get_weather_organizes_two_endpoints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同时传 city 与 location，monkeypatch 记录 URL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返回键集合 = </w:t>
            </w:r>
            <w:r>
              <w:rPr>
                <w:rFonts w:ascii="Consolas" w:hAnsi="Consolas" w:eastAsia="Consolas"/>
                <w:color w:val="B41C1C"/>
                <w:sz w:val="17"/>
              </w:rPr>
              <w:t>{weather_now, minutely}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，请求 2 次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键集合正确，请求 2 次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TC-15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边界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FR-05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test_get_weather_without_location_skips_minutely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只传 city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返回键集合 = </w:t>
            </w:r>
            <w:r>
              <w:rPr>
                <w:rFonts w:ascii="Consolas" w:hAnsi="Consolas" w:eastAsia="Consolas"/>
                <w:color w:val="B41C1C"/>
                <w:sz w:val="17"/>
              </w:rPr>
              <w:t>{weather_now}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，不请求 minutely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键集合正确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TC-16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FR-06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test_offline_none_data_degrades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generate_weather_advice(None, ...)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文本含"无法获取天气数据"且保留课程名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两句均出现，无异常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TC-17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FR-06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test_missing_fields_degrades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删除 </w:t>
            </w:r>
            <w:r>
              <w:rPr>
                <w:rFonts w:ascii="Consolas" w:hAnsi="Consolas" w:eastAsia="Consolas"/>
                <w:color w:val="B41C1C"/>
                <w:sz w:val="17"/>
              </w:rPr>
              <w:t>now.feelsLike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字段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文本含"天气数据不完整"，不抛 </w:t>
            </w:r>
            <w:r>
              <w:rPr>
                <w:rFonts w:ascii="Consolas" w:hAnsi="Consolas" w:eastAsia="Consolas"/>
                <w:color w:val="B41C1C"/>
                <w:sz w:val="17"/>
              </w:rPr>
              <w:t>KeyError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含该句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TC-18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FR-06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test_format_temperature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"26"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"26.0"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26.5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分别输出 </w:t>
            </w:r>
            <w:r>
              <w:rPr>
                <w:rFonts w:ascii="Consolas" w:hAnsi="Consolas" w:eastAsia="Consolas"/>
                <w:color w:val="B41C1C"/>
                <w:sz w:val="17"/>
              </w:rPr>
              <w:t>"26"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"26"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"26.5"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与预期一致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TC-19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FR-07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test_five_weight_files_declared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读取 </w:t>
            </w:r>
            <w:r>
              <w:rPr>
                <w:rFonts w:ascii="Consolas" w:hAnsi="Consolas" w:eastAsia="Consolas"/>
                <w:color w:val="B41C1C"/>
                <w:sz w:val="17"/>
              </w:rPr>
              <w:t>tts.WEIGHT_FILES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长度 = 5，路径覆盖 base_speakers/ZH 与 converter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5 个路径齐全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TC-20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FR-07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test_check_weights_reports_missing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monkeypatch 让文件检查全部失败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available=False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</w:t>
            </w:r>
            <w:r>
              <w:rPr>
                <w:rFonts w:ascii="Consolas" w:hAnsi="Consolas" w:eastAsia="Consolas"/>
                <w:color w:val="B41C1C"/>
                <w:sz w:val="17"/>
              </w:rPr>
              <w:t>missing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长度 = 5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缺失清单 5 条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TC-21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FR-07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test_empty_text_raises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tts(config, text="")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抛 </w:t>
            </w:r>
            <w:r>
              <w:rPr>
                <w:rFonts w:ascii="Consolas" w:hAnsi="Consolas" w:eastAsia="Consolas"/>
                <w:color w:val="B41C1C"/>
                <w:sz w:val="17"/>
              </w:rPr>
              <w:t>ValueError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抛出"待合成文本为空"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TC-22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FR-07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test_missing_weather_txt_raises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指向不存在的 </w:t>
            </w:r>
            <w:r>
              <w:rPr>
                <w:rFonts w:ascii="Consolas" w:hAnsi="Consolas" w:eastAsia="Consolas"/>
                <w:color w:val="B41C1C"/>
                <w:sz w:val="17"/>
              </w:rPr>
              <w:t>weather.txt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抛 </w:t>
            </w:r>
            <w:r>
              <w:rPr>
                <w:rFonts w:ascii="Consolas" w:hAnsi="Consolas" w:eastAsia="Consolas"/>
                <w:color w:val="B41C1C"/>
                <w:sz w:val="17"/>
              </w:rPr>
              <w:t>FileNotFoundError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抛出并提示先跑 </w:t>
            </w:r>
            <w:r>
              <w:rPr>
                <w:rFonts w:ascii="Consolas" w:hAnsi="Consolas" w:eastAsia="Consolas"/>
                <w:color w:val="B41C1C"/>
                <w:sz w:val="17"/>
              </w:rPr>
              <w:t>--advice-only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TC-23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降级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FR-07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test_sapi_fallback_generates_22050_wav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模拟权重缺失，</w:t>
            </w:r>
            <w:r>
              <w:rPr>
                <w:rFonts w:ascii="Consolas" w:hAnsi="Consolas" w:eastAsia="Consolas"/>
                <w:color w:val="B41C1C"/>
                <w:sz w:val="17"/>
              </w:rPr>
              <w:t>engine=auto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生成 </w:t>
            </w:r>
            <w:r>
              <w:rPr>
                <w:rFonts w:ascii="Consolas" w:hAnsi="Consolas" w:eastAsia="Consolas"/>
                <w:color w:val="B41C1C"/>
                <w:sz w:val="17"/>
              </w:rPr>
              <w:t>advice.wav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，采样率 22050，</w:t>
            </w:r>
            <w:r>
              <w:rPr>
                <w:rFonts w:ascii="Consolas" w:hAnsi="Consolas" w:eastAsia="Consolas"/>
                <w:color w:val="B41C1C"/>
                <w:sz w:val="17"/>
              </w:rPr>
              <w:t>engine=sapi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22050Hz，2.58s，111.1KB，engine=sapi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TC-24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FR-08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test_play_missing_file_raises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播放不存在的 WAV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抛 </w:t>
            </w:r>
            <w:r>
              <w:rPr>
                <w:rFonts w:ascii="Consolas" w:hAnsi="Consolas" w:eastAsia="Consolas"/>
                <w:color w:val="B41C1C"/>
                <w:sz w:val="17"/>
              </w:rPr>
              <w:t>FileNotFoundError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抛出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TC-25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FR-03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test_remove_course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删除已存在的 </w:t>
            </w:r>
            <w:r>
              <w:rPr>
                <w:rFonts w:ascii="Consolas" w:hAnsi="Consolas" w:eastAsia="Consolas"/>
                <w:color w:val="B41C1C"/>
                <w:sz w:val="17"/>
              </w:rPr>
              <w:t>09:00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与不存在的 </w:t>
            </w:r>
            <w:r>
              <w:rPr>
                <w:rFonts w:ascii="Consolas" w:hAnsi="Consolas" w:eastAsia="Consolas"/>
                <w:color w:val="B41C1C"/>
                <w:sz w:val="17"/>
              </w:rPr>
              <w:t>10:00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前者 </w:t>
            </w:r>
            <w:r>
              <w:rPr>
                <w:rFonts w:ascii="Consolas" w:hAnsi="Consolas" w:eastAsia="Consolas"/>
                <w:color w:val="B41C1C"/>
                <w:sz w:val="17"/>
              </w:rPr>
              <w:t>True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，后者 </w:t>
            </w:r>
            <w:r>
              <w:rPr>
                <w:rFonts w:ascii="Consolas" w:hAnsi="Consolas" w:eastAsia="Consolas"/>
                <w:color w:val="B41C1C"/>
                <w:sz w:val="17"/>
              </w:rPr>
              <w:t>False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与预期一致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TC-26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FR-01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test_persistence_roundtrip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写入课程后新建 </w:t>
            </w:r>
            <w:r>
              <w:rPr>
                <w:rFonts w:ascii="Consolas" w:hAnsi="Consolas" w:eastAsia="Consolas"/>
                <w:color w:val="B41C1C"/>
                <w:sz w:val="17"/>
              </w:rPr>
              <w:t>Schedule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读同一文件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课程与顺序保留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顺序与内容一致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TC-27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FR-09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test_gene_advice_without_tts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speak=False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，mock 数据源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color w:val="B41C1C"/>
                <w:sz w:val="17"/>
              </w:rPr>
              <w:t>ok=True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engine=None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，写 </w:t>
            </w:r>
            <w:r>
              <w:rPr>
                <w:rFonts w:ascii="Consolas" w:hAnsi="Consolas" w:eastAsia="Consolas"/>
                <w:color w:val="B41C1C"/>
                <w:sz w:val="17"/>
              </w:rPr>
              <w:t>weather.txt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B41C1C"/>
                <w:sz w:val="17"/>
              </w:rPr>
              <w:t>runs.jsonl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文件与日志均生成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TC-28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FR-09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test_gene_advice_qweather_failure_degrades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provider=qweather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+ 真实 key，接口返回失败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data_source=qweather-failed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，建议含"无法获取天气数据"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与预期一致，不抛异常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TC-29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FR-11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test_empty_name_is_rejected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输入空课程名后输入 </w:t>
            </w:r>
            <w:r>
              <w:rPr>
                <w:rFonts w:ascii="Consolas" w:hAnsi="Consolas" w:eastAsia="Consolas"/>
                <w:color w:val="B41C1C"/>
                <w:sz w:val="17"/>
              </w:rPr>
              <w:t>quit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提示"课程名不能为空"，课程表为空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提示出现，未新增课程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TC-30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FR-11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test_quit_exits_without_adding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直接输入 </w:t>
            </w:r>
            <w:r>
              <w:rPr>
                <w:rFonts w:ascii="Consolas" w:hAnsi="Consolas" w:eastAsia="Consolas"/>
                <w:color w:val="B41C1C"/>
                <w:sz w:val="17"/>
              </w:rPr>
              <w:t>quit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循环退出，不新增课程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课程表为空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TC-31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FR-11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test_invalid_time_format_then_valid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先输入 </w:t>
            </w:r>
            <w:r>
              <w:rPr>
                <w:rFonts w:ascii="Consolas" w:hAnsi="Consolas" w:eastAsia="Consolas"/>
                <w:color w:val="B41C1C"/>
                <w:sz w:val="17"/>
              </w:rPr>
              <w:t>9:00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，再输入合法时间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第一次提示格式错误，第二次写入成功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提示出现，课程写入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TC-32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FR-11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test_past_time_is_rejected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输入早于当前时间的 </w:t>
            </w:r>
            <w:r>
              <w:rPr>
                <w:rFonts w:ascii="Consolas" w:hAnsi="Consolas" w:eastAsia="Consolas"/>
                <w:color w:val="B41C1C"/>
                <w:sz w:val="17"/>
              </w:rPr>
              <w:t>00:01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提示"必须晚于当前时间"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提示出现，未写入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TC-33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FR-10、FR-14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test_pages_render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GET </w:t>
            </w:r>
            <w:r>
              <w:rPr>
                <w:rFonts w:ascii="Consolas" w:hAnsi="Consolas" w:eastAsia="Consolas"/>
                <w:color w:val="B41C1C"/>
                <w:sz w:val="17"/>
              </w:rPr>
              <w:t>/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/stage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/courses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/weather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/news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/studio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/settings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/logs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8 个页面均 200 且含"行程播报"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全部 200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TC-34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test_status_endpoint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GET </w:t>
            </w:r>
            <w:r>
              <w:rPr>
                <w:rFonts w:ascii="Consolas" w:hAnsi="Consolas" w:eastAsia="Consolas"/>
                <w:color w:val="B41C1C"/>
                <w:sz w:val="17"/>
              </w:rPr>
              <w:t>/api/status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python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以 </w:t>
            </w:r>
            <w:r>
              <w:rPr>
                <w:rFonts w:ascii="Consolas" w:hAnsi="Consolas" w:eastAsia="Consolas"/>
                <w:color w:val="B41C1C"/>
                <w:sz w:val="17"/>
              </w:rPr>
              <w:t>3.11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开头，权重清单 5 个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与预期一致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TC-35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test_course_crud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POST 新增 </w:t>
            </w:r>
            <w:r>
              <w:rPr>
                <w:rFonts w:ascii="Consolas" w:hAnsi="Consolas" w:eastAsia="Consolas"/>
                <w:color w:val="B41C1C"/>
                <w:sz w:val="17"/>
              </w:rPr>
              <w:t>07:05 接口测试课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→ GET → DELETE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增删查均成功，列表同步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全部 200，数据一致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TC-36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test_course_validation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提交 </w:t>
            </w:r>
            <w:r>
              <w:rPr>
                <w:rFonts w:ascii="Consolas" w:hAnsi="Consolas" w:eastAsia="Consolas"/>
                <w:color w:val="B41C1C"/>
                <w:sz w:val="17"/>
              </w:rPr>
              <w:t>9:00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、空课程名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均返回 422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均 422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TC-37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test_config_rejects_unknown_provider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POST </w:t>
            </w:r>
            <w:r>
              <w:rPr>
                <w:rFonts w:ascii="Consolas" w:hAnsi="Consolas" w:eastAsia="Consolas"/>
                <w:color w:val="B41C1C"/>
                <w:sz w:val="17"/>
              </w:rPr>
              <w:t>/api/config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provider=unknown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返回 400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400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TC-38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test_tts_requires_text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POST </w:t>
            </w:r>
            <w:r>
              <w:rPr>
                <w:rFonts w:ascii="Consolas" w:hAnsi="Consolas" w:eastAsia="Consolas"/>
                <w:color w:val="B41C1C"/>
                <w:sz w:val="17"/>
              </w:rPr>
              <w:t>/api/tts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text=""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返回 422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422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TC-39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test_weather_endpoint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GET </w:t>
            </w:r>
            <w:r>
              <w:rPr>
                <w:rFonts w:ascii="Consolas" w:hAnsi="Consolas" w:eastAsia="Consolas"/>
                <w:color w:val="B41C1C"/>
                <w:sz w:val="17"/>
              </w:rPr>
              <w:t>/api/weather?city=dalian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city=dalian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</w:t>
            </w:r>
            <w:r>
              <w:rPr>
                <w:rFonts w:ascii="Consolas" w:hAnsi="Consolas" w:eastAsia="Consolas"/>
                <w:color w:val="B41C1C"/>
                <w:sz w:val="17"/>
              </w:rPr>
              <w:t>source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合法，建议含"课"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与预期一致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TC-40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FR-01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test_weekly_load_and_filter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周课表 JSON 含周一 2 门、周二 1 门；再读不存在的文件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周一按 08:00→13:30 排序，周三为空，缺失文件返回 </w:t>
            </w:r>
            <w:r>
              <w:rPr>
                <w:rFonts w:ascii="Consolas" w:hAnsi="Consolas" w:eastAsia="Consolas"/>
                <w:color w:val="B41C1C"/>
                <w:sz w:val="17"/>
              </w:rPr>
              <w:t>[]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与预期一致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TC-41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FR-01、FR-04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test_sync_day_writes_selected_weekday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原表有 </w:t>
            </w:r>
            <w:r>
              <w:rPr>
                <w:rFonts w:ascii="Consolas" w:hAnsi="Consolas" w:eastAsia="Consolas"/>
                <w:color w:val="B41C1C"/>
                <w:sz w:val="17"/>
              </w:rPr>
              <w:t>06:00 旧课程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，同步周五 2 门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旧课程被清空，仅写入 08:00 与 10:05 两门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键为 </w:t>
            </w:r>
            <w:r>
              <w:rPr>
                <w:rFonts w:ascii="Consolas" w:hAnsi="Consolas" w:eastAsia="Consolas"/>
                <w:color w:val="B41C1C"/>
                <w:sz w:val="17"/>
              </w:rPr>
              <w:t>["08:00","10:05"]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TC-42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test_weekly_endpoint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GET </w:t>
            </w:r>
            <w:r>
              <w:rPr>
                <w:rFonts w:ascii="Consolas" w:hAnsi="Consolas" w:eastAsia="Consolas"/>
                <w:color w:val="B41C1C"/>
                <w:sz w:val="17"/>
              </w:rPr>
              <w:t>/api/weekly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weekday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∈ 1..7，</w:t>
            </w:r>
            <w:r>
              <w:rPr>
                <w:rFonts w:ascii="Consolas" w:hAnsi="Consolas" w:eastAsia="Consolas"/>
                <w:color w:val="B41C1C"/>
                <w:sz w:val="17"/>
              </w:rPr>
              <w:t>days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含 7 个键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与预期一致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TC-43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FR-12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test_parse_feed_reads_title_link_and_time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解析含 CDATA 标题、RFC822 时间的 RSS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3 条 item，标题/链接/时间字段正确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title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link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published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均正确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TC-44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FR-12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test_parse_feed_tolerates_broken_xml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传入 </w:t>
            </w:r>
            <w:r>
              <w:rPr>
                <w:rFonts w:ascii="Consolas" w:hAnsi="Consolas" w:eastAsia="Consolas"/>
                <w:color w:val="B41C1C"/>
                <w:sz w:val="17"/>
              </w:rPr>
              <w:t>"not xml at all"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捕获 </w:t>
            </w:r>
            <w:r>
              <w:rPr>
                <w:rFonts w:ascii="Consolas" w:hAnsi="Consolas" w:eastAsia="Consolas"/>
                <w:color w:val="B41C1C"/>
                <w:sz w:val="17"/>
              </w:rPr>
              <w:t>ParseError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，返回 </w:t>
            </w:r>
            <w:r>
              <w:rPr>
                <w:rFonts w:ascii="Consolas" w:hAnsi="Consolas" w:eastAsia="Consolas"/>
                <w:color w:val="B41C1C"/>
                <w:sz w:val="17"/>
              </w:rPr>
              <w:t>[]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返回空列表，不抛异常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TC-45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FR-12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test_filter_items_dedupes_and_puts_local_first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同一标题重复 2 次 + 1 条非本地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去重为 2 条，本地在前，命中关键词「大连」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 条，</w:t>
            </w:r>
            <w:r>
              <w:rPr>
                <w:rFonts w:ascii="Consolas" w:hAnsi="Consolas" w:eastAsia="Consolas"/>
                <w:color w:val="B41C1C"/>
                <w:sz w:val="17"/>
              </w:rPr>
              <w:t>local[0]=True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TC-46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边界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FR-12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test_filter_items_falls_back_to_default_city_keywords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城市键传 </w:t>
            </w:r>
            <w:r>
              <w:rPr>
                <w:rFonts w:ascii="Consolas" w:hAnsi="Consolas" w:eastAsia="Consolas"/>
                <w:color w:val="B41C1C"/>
                <w:sz w:val="17"/>
              </w:rPr>
              <w:t>unknown-city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退回大连关键词表，仍能命中本地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首条 </w:t>
            </w:r>
            <w:r>
              <w:rPr>
                <w:rFonts w:ascii="Consolas" w:hAnsi="Consolas" w:eastAsia="Consolas"/>
                <w:color w:val="B41C1C"/>
                <w:sz w:val="17"/>
              </w:rPr>
              <w:t>local=True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TC-47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边界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FR-12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test_brief_prefers_local_and_limits_length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count=1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，标题含空格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只取 1 条本地，空白被压缩，长度 ≤ 35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输出 </w:t>
            </w:r>
            <w:r>
              <w:rPr>
                <w:rFonts w:ascii="Consolas" w:hAnsi="Consolas" w:eastAsia="Consolas"/>
                <w:color w:val="B41C1C"/>
                <w:sz w:val="17"/>
              </w:rPr>
              <w:t>大连地铁5号线今日延长运营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TC-48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FR-12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test_append_to_advice_keeps_original_when_no_items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空列表 / 1 条本地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空列表原样返回；非空时追加"本地资讯"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原文保留且含资讯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TC-49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FR-12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test_collect_uses_stale_cache_when_network_fails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全部 RSS 抓取失败，缓存已过期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返回过期缓存，</w:t>
            </w:r>
            <w:r>
              <w:rPr>
                <w:rFonts w:ascii="Consolas" w:hAnsi="Consolas" w:eastAsia="Consolas"/>
                <w:color w:val="B41C1C"/>
                <w:sz w:val="17"/>
              </w:rPr>
              <w:t>stale=true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stale=True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，返回缓存标题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TC-50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FR-12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test_collect_writes_cache_after_successful_fetch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抓取成功后立刻再调用一次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首次写缓存；第二次命中缓存不再抓取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fetch_feed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调用次数 = 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TC-51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FR-13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test_catalog_covers_required_languages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读取 </w:t>
            </w:r>
            <w:r>
              <w:rPr>
                <w:rFonts w:ascii="Consolas" w:hAnsi="Consolas" w:eastAsia="Consolas"/>
                <w:color w:val="B41C1C"/>
                <w:sz w:val="17"/>
              </w:rPr>
              <w:t>voices.catalog()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覆盖 zh-CN/en-US/es-ES/yue，每种语言至少 1 个音色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4 种语言齐全，音色语言自洽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TC-52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FR-13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test_voice_ids_are_unique_and_lookup_works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检查音色 ID 唯一性与 </w:t>
            </w:r>
            <w:r>
              <w:rPr>
                <w:rFonts w:ascii="Consolas" w:hAnsi="Consolas" w:eastAsia="Consolas"/>
                <w:color w:val="B41C1C"/>
                <w:sz w:val="17"/>
              </w:rPr>
              <w:t>get_voice()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ID 不重复，</w:t>
            </w:r>
            <w:r>
              <w:rPr>
                <w:rFonts w:ascii="Consolas" w:hAnsi="Consolas" w:eastAsia="Consolas"/>
                <w:color w:val="B41C1C"/>
                <w:sz w:val="17"/>
              </w:rPr>
              <w:t>es-dave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为 piper，</w:t>
            </w:r>
            <w:r>
              <w:rPr>
                <w:rFonts w:ascii="Consolas" w:hAnsi="Consolas" w:eastAsia="Consolas"/>
                <w:color w:val="B41C1C"/>
                <w:sz w:val="17"/>
              </w:rPr>
              <w:t>yue-cloud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属粤语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与预期一致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TC-53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FR-13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test_default_voice_per_language_is_member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遍历 4 种语言取默认音色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默认音色属于该语言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4 种语言全部成立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TC-54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FR-13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test_missing_piper_model_marks_unavailable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模拟 Piper 模型缺失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available=False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，原因含"模型未下载"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与预期一致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TC-55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FR-13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test_cloud_voice_reports_config_requirement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云 TTS 未配置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available=False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，原因含 </w:t>
            </w:r>
            <w:r>
              <w:rPr>
                <w:rFonts w:ascii="Consolas" w:hAnsi="Consolas" w:eastAsia="Consolas"/>
                <w:color w:val="B41C1C"/>
                <w:sz w:val="17"/>
              </w:rPr>
              <w:t>cloud_tts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与预期一致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TC-56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FR-13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test_synthesize_rejects_unknown_language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lang="xx-YY"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抛 </w:t>
            </w:r>
            <w:r>
              <w:rPr>
                <w:rFonts w:ascii="Consolas" w:hAnsi="Consolas" w:eastAsia="Consolas"/>
                <w:color w:val="B41C1C"/>
                <w:sz w:val="17"/>
              </w:rPr>
              <w:t>ValueError("不支持的语言")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抛出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TC-57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FR-13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test_synthesize_rejects_mismatched_voice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lang=en-US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B41C1C"/>
                <w:sz w:val="17"/>
              </w:rPr>
              <w:t>voice_id=zh-huayan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抛 </w:t>
            </w:r>
            <w:r>
              <w:rPr>
                <w:rFonts w:ascii="Consolas" w:hAnsi="Consolas" w:eastAsia="Consolas"/>
                <w:color w:val="B41C1C"/>
                <w:sz w:val="17"/>
              </w:rPr>
              <w:t>ValueError("不属于语言")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抛出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TC-58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FR-13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test_piper_synthesis_returns_metrics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替换 Piper 推理为写 0.2 秒静音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生成 wav，22050Hz，</w:t>
            </w:r>
            <w:r>
              <w:rPr>
                <w:rFonts w:ascii="Consolas" w:hAnsi="Consolas" w:eastAsia="Consolas"/>
                <w:color w:val="B41C1C"/>
                <w:sz w:val="17"/>
              </w:rPr>
              <w:t>engine=piper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，写 </w:t>
            </w:r>
            <w:r>
              <w:rPr>
                <w:rFonts w:ascii="Consolas" w:hAnsi="Consolas" w:eastAsia="Consolas"/>
                <w:color w:val="B41C1C"/>
                <w:sz w:val="17"/>
              </w:rPr>
              <w:t>voice_meta.json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指标与文件均正确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TC-59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降级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FR-13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test_cloud_unconfigured_falls_back_to_mandarin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粤语云音色 + 云未配置 + 允许降级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改用 </w:t>
            </w:r>
            <w:r>
              <w:rPr>
                <w:rFonts w:ascii="Consolas" w:hAnsi="Consolas" w:eastAsia="Consolas"/>
                <w:color w:val="B41C1C"/>
                <w:sz w:val="17"/>
              </w:rPr>
              <w:t>zh-huayan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</w:t>
            </w:r>
            <w:r>
              <w:rPr>
                <w:rFonts w:ascii="Consolas" w:hAnsi="Consolas" w:eastAsia="Consolas"/>
                <w:color w:val="B41C1C"/>
                <w:sz w:val="17"/>
              </w:rPr>
              <w:t>fallback_reason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写明原因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engine=piper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，原因含"云 TTS/不可用"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TC-60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FR-13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test_cloud_unconfigured_raises_when_fallback_disabled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同上但 </w:t>
            </w:r>
            <w:r>
              <w:rPr>
                <w:rFonts w:ascii="Consolas" w:hAnsi="Consolas" w:eastAsia="Consolas"/>
                <w:color w:val="B41C1C"/>
                <w:sz w:val="17"/>
              </w:rPr>
              <w:t>allow_fallback=False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抛 </w:t>
            </w:r>
            <w:r>
              <w:rPr>
                <w:rFonts w:ascii="Consolas" w:hAnsi="Consolas" w:eastAsia="Consolas"/>
                <w:color w:val="B41C1C"/>
                <w:sz w:val="17"/>
              </w:rPr>
              <w:t>RuntimeError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抛出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TC-61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FR-13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test_audio_url_points_to_outputs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传入 </w:t>
            </w:r>
            <w:r>
              <w:rPr>
                <w:rFonts w:ascii="Consolas" w:hAnsi="Consolas" w:eastAsia="Consolas"/>
                <w:color w:val="B41C1C"/>
                <w:sz w:val="17"/>
              </w:rPr>
              <w:t>out_path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与时间戳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color w:val="B41C1C"/>
                <w:sz w:val="17"/>
              </w:rPr>
              <w:t>/outputs/voice_*.wav?v=...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前缀与参数正确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TC-62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FR-12、FR-14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test_news_endpoint_returns_items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GET </w:t>
            </w:r>
            <w:r>
              <w:rPr>
                <w:rFonts w:ascii="Consolas" w:hAnsi="Consolas" w:eastAsia="Consolas"/>
                <w:color w:val="B41C1C"/>
                <w:sz w:val="17"/>
              </w:rPr>
              <w:t>/api/news?city=dalian&amp;limit=3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city=dalian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</w:t>
            </w:r>
            <w:r>
              <w:rPr>
                <w:rFonts w:ascii="Consolas" w:hAnsi="Consolas" w:eastAsia="Consolas"/>
                <w:color w:val="B41C1C"/>
                <w:sz w:val="17"/>
              </w:rPr>
              <w:t>items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为列表且 ≤ 3 条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与预期一致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TC-63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FR-12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test_news_endpoint_rejects_unknown_city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GET </w:t>
            </w:r>
            <w:r>
              <w:rPr>
                <w:rFonts w:ascii="Consolas" w:hAnsi="Consolas" w:eastAsia="Consolas"/>
                <w:color w:val="B41C1C"/>
                <w:sz w:val="17"/>
              </w:rPr>
              <w:t>/api/news?city=mars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返回 400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400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TC-64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FR-13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test_voices_endpoint_lists_languages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GET </w:t>
            </w:r>
            <w:r>
              <w:rPr>
                <w:rFonts w:ascii="Consolas" w:hAnsi="Consolas" w:eastAsia="Consolas"/>
                <w:color w:val="B41C1C"/>
                <w:sz w:val="17"/>
              </w:rPr>
              <w:t>/api/voices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4 种语言 + 5 类引擎能力字段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与预期一致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TC-65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FR-13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test_voice_tts_endpoint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POST </w:t>
            </w:r>
            <w:r>
              <w:rPr>
                <w:rFonts w:ascii="Consolas" w:hAnsi="Consolas" w:eastAsia="Consolas"/>
                <w:color w:val="B41C1C"/>
                <w:sz w:val="17"/>
              </w:rPr>
              <w:t>/api/voice/tts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（en-US / en-ryan）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200，</w:t>
            </w:r>
            <w:r>
              <w:rPr>
                <w:rFonts w:ascii="Consolas" w:hAnsi="Consolas" w:eastAsia="Consolas"/>
                <w:color w:val="B41C1C"/>
                <w:sz w:val="17"/>
              </w:rPr>
              <w:t>engine=piper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，返回 </w:t>
            </w:r>
            <w:r>
              <w:rPr>
                <w:rFonts w:ascii="Consolas" w:hAnsi="Consolas" w:eastAsia="Consolas"/>
                <w:color w:val="B41C1C"/>
                <w:sz w:val="17"/>
              </w:rPr>
              <w:t>/outputs/voice_en-ryan.wav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与预期一致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TC-66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FR-13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test_voice_tts_rejects_bad_language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POST 语言 </w:t>
            </w:r>
            <w:r>
              <w:rPr>
                <w:rFonts w:ascii="Consolas" w:hAnsi="Consolas" w:eastAsia="Consolas"/>
                <w:color w:val="B41C1C"/>
                <w:sz w:val="17"/>
              </w:rPr>
              <w:t>xx-YY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返回 400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400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TC-67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FR-12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test_gene_advice_auto_news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gene_advice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不传 </w:t>
            </w:r>
            <w:r>
              <w:rPr>
                <w:rFonts w:ascii="Consolas" w:hAnsi="Consolas" w:eastAsia="Consolas"/>
                <w:color w:val="B41C1C"/>
                <w:sz w:val="17"/>
              </w:rPr>
              <w:t>news_items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，配置 </w:t>
            </w:r>
            <w:r>
              <w:rPr>
                <w:rFonts w:ascii="Consolas" w:hAnsi="Consolas" w:eastAsia="Consolas"/>
                <w:color w:val="B41C1C"/>
                <w:sz w:val="17"/>
              </w:rPr>
              <w:t>news.enabled=true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；再改 </w:t>
            </w:r>
            <w:r>
              <w:rPr>
                <w:rFonts w:ascii="Consolas" w:hAnsi="Consolas" w:eastAsia="Consolas"/>
                <w:color w:val="B41C1C"/>
                <w:sz w:val="17"/>
              </w:rPr>
              <w:t>false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开启时按 </w:t>
            </w:r>
            <w:r>
              <w:rPr>
                <w:rFonts w:ascii="Consolas" w:hAnsi="Consolas" w:eastAsia="Consolas"/>
                <w:color w:val="B41C1C"/>
                <w:sz w:val="17"/>
              </w:rPr>
              <w:t>default_city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自动抓取并拼进建议；关闭时完全不抓取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calls=[("dalian", 3)]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，建议含"本地资讯"；关闭后调用次数仍为 1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TC-68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FR-15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test_gene_advice_switches_city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配置含 </w:t>
            </w:r>
            <w:r>
              <w:rPr>
                <w:rFonts w:ascii="Consolas" w:hAnsi="Consolas" w:eastAsia="Consolas"/>
                <w:color w:val="B41C1C"/>
                <w:sz w:val="17"/>
              </w:rPr>
              <w:t>dalian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41C1C"/>
                <w:sz w:val="17"/>
              </w:rPr>
              <w:t>beijing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，分别传 </w:t>
            </w:r>
            <w:r>
              <w:rPr>
                <w:rFonts w:ascii="Consolas" w:hAnsi="Consolas" w:eastAsia="Consolas"/>
                <w:color w:val="B41C1C"/>
                <w:sz w:val="17"/>
              </w:rPr>
              <w:t>city_key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返回值 </w:t>
            </w:r>
            <w:r>
              <w:rPr>
                <w:rFonts w:ascii="Consolas" w:hAnsi="Consolas" w:eastAsia="Consolas"/>
                <w:color w:val="B41C1C"/>
                <w:sz w:val="17"/>
              </w:rPr>
              <w:t>city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跟着变，两个城市天气样例不同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beijing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B41C1C"/>
                <w:sz w:val="17"/>
              </w:rPr>
              <w:t>dalian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天气文本不同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TC-69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FR-15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test_styles_cover_requested_roles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读 </w:t>
            </w:r>
            <w:r>
              <w:rPr>
                <w:rFonts w:ascii="Consolas" w:hAnsi="Consolas" w:eastAsia="Consolas"/>
                <w:color w:val="B41C1C"/>
                <w:sz w:val="17"/>
              </w:rPr>
              <w:t>voices.catalog()["styles"]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自然/播音腔女/播音腔男/萝莉/大叔/机械 6 个角色齐备；未知风格回退自然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6 个 ID 齐全，</w:t>
            </w:r>
            <w:r>
              <w:rPr>
                <w:rFonts w:ascii="Consolas" w:hAnsi="Consolas" w:eastAsia="Consolas"/>
                <w:color w:val="B41C1C"/>
                <w:sz w:val="17"/>
              </w:rPr>
              <w:t>loli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color w:val="B41C1C"/>
                <w:sz w:val="17"/>
              </w:rPr>
              <w:t>pitch &gt; 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TC-70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FR-15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test_broadcast_text_switches_language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en-US 播报 + zh-CN 带完整建议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英文含课程名、"cloudy"、"Beijing"；中文直接用完整建议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与预期一致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TC-71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FR-12、FR-15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test_collect_switches_city_without_refetching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先 </w:t>
            </w:r>
            <w:r>
              <w:rPr>
                <w:rFonts w:ascii="Consolas" w:hAnsi="Consolas" w:eastAsia="Consolas"/>
                <w:color w:val="B41C1C"/>
                <w:sz w:val="17"/>
              </w:rPr>
              <w:t>collect("dalian")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写缓存，再 </w:t>
            </w:r>
            <w:r>
              <w:rPr>
                <w:rFonts w:ascii="Consolas" w:hAnsi="Consolas" w:eastAsia="Consolas"/>
                <w:color w:val="B41C1C"/>
                <w:sz w:val="17"/>
              </w:rPr>
              <w:t>collect("beijing")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直接用缓存中的 raw 素材本地重排，</w:t>
            </w:r>
            <w:r>
              <w:rPr>
                <w:rFonts w:ascii="Consolas" w:hAnsi="Consolas" w:eastAsia="Consolas"/>
                <w:color w:val="B41C1C"/>
                <w:sz w:val="17"/>
              </w:rPr>
              <w:t>fetch_feed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调用次数为 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0 次外网请求，</w:t>
            </w:r>
            <w:r>
              <w:rPr>
                <w:rFonts w:ascii="Consolas" w:hAnsi="Consolas" w:eastAsia="Consolas"/>
                <w:color w:val="B41C1C"/>
                <w:sz w:val="17"/>
              </w:rPr>
              <w:t>stale=False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，大连标题不算北京本地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TC-72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边界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FR-06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test_past_course_time_rolls_to_next_day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课程时间取当前时间减 30 分钟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顺延到次日同一时刻，建议含"X小时"而不是"0分钟之后"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_normalize_course_time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结果大于当前时间，文本含"小时"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TC-73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FR-06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test_far_future_course_uses_hour_unit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课程时间为当前 + 130 分钟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超过 60 分钟时改用"X小时Y分钟"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文本含"2小时"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TC-74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FR-06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test_farewell_is_stable_within_a_day_and_rotates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同一天调两次 + 连续 7 天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同一天固定一条候选，跨天轮换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两次结果相同且属于 </w:t>
            </w:r>
            <w:r>
              <w:rPr>
                <w:rFonts w:ascii="Consolas" w:hAnsi="Consolas" w:eastAsia="Consolas"/>
                <w:color w:val="B41C1C"/>
                <w:sz w:val="17"/>
              </w:rPr>
              <w:t>FAREWELLS["zh-CN"]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，7 天集合大于 1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TC-75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FR-06、FR-15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test_broadcast_text_ends_with_farewell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en-US 模板播报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外语播报结尾补该语言告别语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文本以 </w:t>
            </w:r>
            <w:r>
              <w:rPr>
                <w:rFonts w:ascii="Consolas" w:hAnsi="Consolas" w:eastAsia="Consolas"/>
                <w:color w:val="B41C1C"/>
                <w:sz w:val="17"/>
              </w:rPr>
              <w:t>farewell("en-US")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结尾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TC-76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FR-06、FR-15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test_describe_conditions_shares_rain_and_temp_branches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describe_conditions()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传小雨 7.9℃、多云 26℃、</w:t>
            </w:r>
            <w:r>
              <w:rPr>
                <w:rFonts w:ascii="Consolas" w:hAnsi="Consolas" w:eastAsia="Consolas"/>
                <w:color w:val="B41C1C"/>
                <w:sz w:val="17"/>
              </w:rPr>
              <w:t>None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中文建议与外语播报共用同一套温度/降水判定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冷/雨、适宜/无降水、</w:t>
            </w:r>
            <w:r>
              <w:rPr>
                <w:rFonts w:ascii="Consolas" w:hAnsi="Consolas" w:eastAsia="Consolas"/>
                <w:color w:val="B41C1C"/>
                <w:sz w:val="17"/>
              </w:rPr>
              <w:t>data_ok=False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三种结果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TC-77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FR-15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test_foreign_broadcast_is_as_long_as_chinese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英/西/粤各播一次（485 分钟倒计时）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外语补齐时间/倒计时/体感/降水/资讯，不再是四词短句；中文课程名不塞给英西音色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含 </w:t>
            </w:r>
            <w:r>
              <w:rPr>
                <w:rFonts w:ascii="Consolas" w:hAnsi="Consolas" w:eastAsia="Consolas"/>
                <w:color w:val="B41C1C"/>
                <w:sz w:val="17"/>
              </w:rPr>
              <w:t>8 hours and 5 minutes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41C1C"/>
                <w:sz w:val="17"/>
              </w:rPr>
              <w:t>8 horas y 5 minutos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41C1C"/>
                <w:sz w:val="17"/>
              </w:rPr>
              <w:t>8小時5分鐘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与雨伞句，英西词数 ≥ 60</w:t>
            </w:r>
          </w:p>
        </w:tc>
        <w:tc>
          <w:tcPr>
            <w:tcW w:type="dxa" w:w="179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通过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2. 覆盖统计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81"/>
        <w:gridCol w:w="4781"/>
        <w:gridCol w:w="4781"/>
      </w:tblGrid>
      <w:tr>
        <w:tc>
          <w:tcPr>
            <w:tcW w:type="dxa" w:w="4781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类型</w:t>
            </w:r>
          </w:p>
        </w:tc>
        <w:tc>
          <w:tcPr>
            <w:tcW w:type="dxa" w:w="4781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用例数</w:t>
            </w:r>
          </w:p>
        </w:tc>
        <w:tc>
          <w:tcPr>
            <w:tcW w:type="dxa" w:w="4781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说明</w:t>
            </w:r>
          </w:p>
        </w:tc>
      </w:tr>
      <w:tr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正常路径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48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增删查、排序、雨雪、降水、全链路（含自动资讯与告别语）、周课表同步、Web CRUD、RSS 解析/缓存、跨城市即时切换、语言注册表、Piper 合成、多语言接口、地区切换、角色预设、多语言播报文案（与中文等长）、小时/分钟换算</w:t>
            </w:r>
          </w:p>
        </w:tc>
      </w:tr>
      <w:tr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边界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13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体感 8/28/7.9/28.1、无 location、进入提醒窗口、空课程表、未知城市回退、资讯条数截断、当天课程过点顺延</w:t>
            </w:r>
          </w:p>
        </w:tc>
      </w:tr>
      <w:tr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异常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20</w:t>
            </w:r>
          </w:p>
        </w:tc>
        <w:tc>
          <w:tcPr>
            <w:tcW w:type="dxa" w:w="478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空输入、非法时间、过去时间、断网、非 2xx、字段缺失、权重缺失、空文本、文件缺失、Web 参数校验、坏 XML、模型缺失、云 TTS 未配置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3. 断言有效性验证（Rev-D D-2 现场演示用）</w:t>
      </w:r>
    </w:p>
    <w:p>
      <w:r>
        <w:rPr>
          <w:rFonts w:ascii="微软雅黑" w:hAnsi="微软雅黑" w:eastAsia="微软雅黑"/>
          <w:color w:val="1F2937"/>
          <w:sz w:val="21"/>
        </w:rPr>
        <w:t xml:space="preserve">把 </w:t>
      </w:r>
      <w:r>
        <w:rPr>
          <w:rFonts w:ascii="Consolas" w:hAnsi="Consolas" w:eastAsia="Consolas"/>
          <w:color w:val="B41C1C"/>
          <w:sz w:val="20"/>
        </w:rPr>
        <w:t>weather.py</w:t>
      </w:r>
      <w:r>
        <w:rPr>
          <w:rFonts w:ascii="微软雅黑" w:hAnsi="微软雅黑" w:eastAsia="微软雅黑"/>
          <w:color w:val="1F2937"/>
          <w:sz w:val="21"/>
        </w:rPr>
        <w:t xml:space="preserve"> 第 202 行 </w:t>
      </w:r>
      <w:r>
        <w:rPr>
          <w:rFonts w:ascii="Consolas" w:hAnsi="Consolas" w:eastAsia="Consolas"/>
          <w:color w:val="B41C1C"/>
          <w:sz w:val="20"/>
        </w:rPr>
        <w:t>describe_conditions()</w:t>
      </w:r>
      <w:r>
        <w:rPr>
          <w:rFonts w:ascii="微软雅黑" w:hAnsi="微软雅黑" w:eastAsia="微软雅黑"/>
          <w:color w:val="1F2937"/>
          <w:sz w:val="21"/>
        </w:rPr>
        <w:t xml:space="preserve"> 里的 </w:t>
      </w:r>
      <w:r>
        <w:rPr>
          <w:rFonts w:ascii="Consolas" w:hAnsi="Consolas" w:eastAsia="Consolas"/>
          <w:color w:val="B41C1C"/>
          <w:sz w:val="20"/>
        </w:rPr>
        <w:t>if feels_value &lt; 8</w:t>
      </w:r>
      <w:r>
        <w:rPr>
          <w:rFonts w:ascii="微软雅黑" w:hAnsi="微软雅黑" w:eastAsia="微软雅黑"/>
          <w:color w:val="1F2937"/>
          <w:sz w:val="21"/>
        </w:rPr>
        <w:t xml:space="preserve">（三分支阈值）改成 </w:t>
      </w:r>
      <w:r>
        <w:rPr>
          <w:rFonts w:ascii="Consolas" w:hAnsi="Consolas" w:eastAsia="Consolas"/>
          <w:color w:val="B41C1C"/>
          <w:sz w:val="20"/>
        </w:rPr>
        <w:t>&lt; 100</w:t>
      </w:r>
      <w:r>
        <w:rPr>
          <w:rFonts w:ascii="微软雅黑" w:hAnsi="微软雅黑" w:eastAsia="微软雅黑"/>
          <w:color w:val="1F2937"/>
          <w:sz w:val="21"/>
        </w:rPr>
        <w:t>，预期以下用例变红：</w:t>
      </w:r>
    </w:p>
    <w:p>
      <w:pPr>
        <w:pStyle w:val="ListBullet"/>
        <w:ind w:left="425"/>
      </w:pPr>
      <w:r>
        <w:rPr>
          <w:rFonts w:ascii="Consolas" w:hAnsi="Consolas" w:eastAsia="Consolas"/>
          <w:color w:val="B41C1C"/>
          <w:sz w:val="20"/>
        </w:rPr>
        <w:t>TC-05a</w:t>
      </w:r>
      <w:r>
        <w:rPr>
          <w:rFonts w:ascii="微软雅黑" w:hAnsi="微软雅黑" w:eastAsia="微软雅黑"/>
          <w:color w:val="1F2937"/>
          <w:sz w:val="21"/>
        </w:rPr>
        <w:t>：</w:t>
      </w:r>
      <w:r>
        <w:rPr>
          <w:rFonts w:ascii="Consolas" w:hAnsi="Consolas" w:eastAsia="Consolas"/>
          <w:color w:val="B41C1C"/>
          <w:sz w:val="20"/>
        </w:rPr>
        <w:t>feelsLike="7.9"</w:t>
      </w:r>
      <w:r>
        <w:rPr>
          <w:rFonts w:ascii="微软雅黑" w:hAnsi="微软雅黑" w:eastAsia="微软雅黑"/>
          <w:color w:val="1F2937"/>
          <w:sz w:val="21"/>
        </w:rPr>
        <w:t xml:space="preserve"> 仍保暖，但 </w:t>
      </w:r>
      <w:r>
        <w:rPr>
          <w:rFonts w:ascii="Consolas" w:hAnsi="Consolas" w:eastAsia="Consolas"/>
          <w:color w:val="B41C1C"/>
          <w:sz w:val="20"/>
        </w:rPr>
        <w:t>TC-05b/05c/05d</w:t>
      </w:r>
      <w:r>
        <w:rPr>
          <w:rFonts w:ascii="微软雅黑" w:hAnsi="微软雅黑" w:eastAsia="微软雅黑"/>
          <w:color w:val="1F2937"/>
          <w:sz w:val="21"/>
        </w:rPr>
        <w:t>（8、20、28）会错误进入保暖分支；</w:t>
      </w:r>
    </w:p>
    <w:p>
      <w:pPr>
        <w:pStyle w:val="ListBullet"/>
        <w:ind w:left="425"/>
      </w:pPr>
      <w:r>
        <w:rPr>
          <w:rFonts w:ascii="Consolas" w:hAnsi="Consolas" w:eastAsia="Consolas"/>
          <w:color w:val="B41C1C"/>
          <w:sz w:val="20"/>
        </w:rPr>
        <w:t>TC-05e</w:t>
      </w:r>
      <w:r>
        <w:rPr>
          <w:rFonts w:ascii="微软雅黑" w:hAnsi="微软雅黑" w:eastAsia="微软雅黑"/>
          <w:color w:val="1F2937"/>
          <w:sz w:val="21"/>
        </w:rPr>
        <w:t>：</w:t>
      </w:r>
      <w:r>
        <w:rPr>
          <w:rFonts w:ascii="Consolas" w:hAnsi="Consolas" w:eastAsia="Consolas"/>
          <w:color w:val="B41C1C"/>
          <w:sz w:val="20"/>
        </w:rPr>
        <w:t>28.1</w:t>
      </w:r>
      <w:r>
        <w:rPr>
          <w:rFonts w:ascii="微软雅黑" w:hAnsi="微软雅黑" w:eastAsia="微软雅黑"/>
          <w:color w:val="1F2937"/>
          <w:sz w:val="21"/>
        </w:rPr>
        <w:t xml:space="preserve"> 也会进入保暖分支，断言"请注意防暑"失败。</w:t>
      </w:r>
    </w:p>
    <w:p>
      <w:r>
        <w:rPr>
          <w:rFonts w:ascii="微软雅黑" w:hAnsi="微软雅黑" w:eastAsia="微软雅黑"/>
          <w:color w:val="1F2937"/>
          <w:sz w:val="21"/>
        </w:rPr>
        <w:t xml:space="preserve">恢复代码后 </w:t>
      </w:r>
      <w:r>
        <w:rPr>
          <w:rFonts w:ascii="Consolas" w:hAnsi="Consolas" w:eastAsia="Consolas"/>
          <w:color w:val="B41C1C"/>
          <w:sz w:val="20"/>
        </w:rPr>
        <w:t>pytest -q</w:t>
      </w:r>
      <w:r>
        <w:rPr>
          <w:rFonts w:ascii="微软雅黑" w:hAnsi="微软雅黑" w:eastAsia="微软雅黑"/>
          <w:color w:val="1F2937"/>
          <w:sz w:val="21"/>
        </w:rPr>
        <w:t xml:space="preserve"> 重新全绿，证明断言真正绑定被测逻辑，不是"只打印不校验"。</w:t>
      </w:r>
    </w:p>
    <w:sectPr w:rsidR="00FC693F" w:rsidRPr="0006063C" w:rsidSect="00034616">
      <w:footerReference w:type="default" r:id="rId9"/>
      <w:pgSz w:w="16838" w:h="11906" w:orient="landscape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475569"/>
        <w:sz w:val="18"/>
      </w:rPr>
      <w:t xml:space="preserve">第 </w:t>
    </w:r>
    <w:r>
      <w:rPr>
        <w:rFonts w:ascii="微软雅黑" w:hAnsi="微软雅黑" w:eastAsia="微软雅黑"/>
        <w:color w:val="475569"/>
        <w:sz w:val="18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color w:val="47556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76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293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测试用例表</dc:title>
  <dc:subject/>
  <dc:creator>______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